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Red-Black Tree: A Comprehensive Guide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Introduction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Red-Black Tree Properties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Data Structures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Core Algorithms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Traversals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Generic Type System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String-Specific Features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API Reference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Build and Run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>Complexity Summary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Binary Search Trees and Their Limitation</w:t>
      </w:r>
    </w:p>
    <w:p>
      <w:r>
        <w:rPr>
          <w:rFonts w:ascii="Calibri" w:hAnsi="Calibri"/>
          <w:b w:val="0"/>
          <w:i w:val="0"/>
          <w:sz w:val="21"/>
        </w:rPr>
        <w:t xml:space="preserve">A </w:t>
      </w:r>
      <w:r>
        <w:rPr>
          <w:rFonts w:ascii="Calibri" w:hAnsi="Calibri"/>
          <w:b/>
          <w:i w:val="0"/>
          <w:sz w:val="21"/>
        </w:rPr>
        <w:t>Binary Search Tree (BST)</w:t>
      </w:r>
      <w:r>
        <w:rPr>
          <w:rFonts w:ascii="Calibri" w:hAnsi="Calibri"/>
          <w:b w:val="0"/>
          <w:i w:val="0"/>
          <w:sz w:val="21"/>
        </w:rPr>
        <w:t xml:space="preserve"> is a tree data structure where every node satisfies the ordering invariant: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All keys in the </w:t>
      </w:r>
      <w:r>
        <w:rPr>
          <w:rFonts w:ascii="Calibri" w:hAnsi="Calibri"/>
          <w:b/>
          <w:i w:val="0"/>
          <w:sz w:val="21"/>
        </w:rPr>
        <w:t>left</w:t>
      </w:r>
      <w:r>
        <w:rPr>
          <w:rFonts w:ascii="Calibri" w:hAnsi="Calibri"/>
          <w:b w:val="0"/>
          <w:i w:val="0"/>
          <w:sz w:val="21"/>
        </w:rPr>
        <w:t xml:space="preserve"> subtree are </w:t>
      </w:r>
      <w:r>
        <w:rPr>
          <w:rFonts w:ascii="Calibri" w:hAnsi="Calibri"/>
          <w:b/>
          <w:i w:val="0"/>
          <w:sz w:val="21"/>
        </w:rPr>
        <w:t>less than</w:t>
      </w:r>
      <w:r>
        <w:rPr>
          <w:rFonts w:ascii="Calibri" w:hAnsi="Calibri"/>
          <w:b w:val="0"/>
          <w:i w:val="0"/>
          <w:sz w:val="21"/>
        </w:rPr>
        <w:t xml:space="preserve"> the node's key.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All keys in the </w:t>
      </w:r>
      <w:r>
        <w:rPr>
          <w:rFonts w:ascii="Calibri" w:hAnsi="Calibri"/>
          <w:b/>
          <w:i w:val="0"/>
          <w:sz w:val="21"/>
        </w:rPr>
        <w:t>right</w:t>
      </w:r>
      <w:r>
        <w:rPr>
          <w:rFonts w:ascii="Calibri" w:hAnsi="Calibri"/>
          <w:b w:val="0"/>
          <w:i w:val="0"/>
          <w:sz w:val="21"/>
        </w:rPr>
        <w:t xml:space="preserve"> subtree are </w:t>
      </w:r>
      <w:r>
        <w:rPr>
          <w:rFonts w:ascii="Calibri" w:hAnsi="Calibri"/>
          <w:b/>
          <w:i w:val="0"/>
          <w:sz w:val="21"/>
        </w:rPr>
        <w:t>greater than</w:t>
      </w:r>
      <w:r>
        <w:rPr>
          <w:rFonts w:ascii="Calibri" w:hAnsi="Calibri"/>
          <w:b w:val="0"/>
          <w:i w:val="0"/>
          <w:sz w:val="21"/>
        </w:rPr>
        <w:t xml:space="preserve"> the node's key.</w:t>
      </w:r>
    </w:p>
    <w:p>
      <w:r>
        <w:rPr>
          <w:rFonts w:ascii="Calibri" w:hAnsi="Calibri"/>
          <w:b w:val="0"/>
          <w:i w:val="0"/>
          <w:sz w:val="21"/>
        </w:rPr>
        <w:t xml:space="preserve">This allows search, insertion, and deletion in </w:t>
      </w:r>
      <w:r>
        <w:rPr>
          <w:rFonts w:ascii="Calibri" w:hAnsi="Calibri"/>
          <w:b/>
          <w:i w:val="0"/>
          <w:sz w:val="21"/>
        </w:rPr>
        <w:t>O(h)</w:t>
      </w:r>
      <w:r>
        <w:rPr>
          <w:rFonts w:ascii="Calibri" w:hAnsi="Calibri"/>
          <w:b w:val="0"/>
          <w:i w:val="0"/>
          <w:sz w:val="21"/>
        </w:rPr>
        <w:t xml:space="preserve"> time, where </w:t>
      </w:r>
      <w:r>
        <w:rPr>
          <w:rFonts w:ascii="Calibri" w:hAnsi="Calibri"/>
          <w:b w:val="0"/>
          <w:i/>
          <w:sz w:val="21"/>
        </w:rPr>
        <w:t>h</w:t>
      </w:r>
      <w:r>
        <w:rPr>
          <w:rFonts w:ascii="Calibri" w:hAnsi="Calibri"/>
          <w:b w:val="0"/>
          <w:i w:val="0"/>
          <w:sz w:val="21"/>
        </w:rPr>
        <w:t xml:space="preserve"> is the height of the tree. In the best case (a perfectly balanced tree), </w:t>
      </w:r>
      <w:r>
        <w:rPr>
          <w:rFonts w:ascii="Calibri" w:hAnsi="Calibri"/>
          <w:b w:val="0"/>
          <w:i/>
          <w:sz w:val="21"/>
        </w:rPr>
        <w:t>h = log2(n)</w:t>
      </w:r>
      <w:r>
        <w:rPr>
          <w:rFonts w:ascii="Calibri" w:hAnsi="Calibri"/>
          <w:b w:val="0"/>
          <w:i w:val="0"/>
          <w:sz w:val="21"/>
        </w:rPr>
        <w:t xml:space="preserve">, giving O(log n) operations. However, if elements are inserted in sorted order, the tree degenerates into a linked list with </w:t>
      </w:r>
      <w:r>
        <w:rPr>
          <w:rFonts w:ascii="Calibri" w:hAnsi="Calibri"/>
          <w:b w:val="0"/>
          <w:i/>
          <w:sz w:val="21"/>
        </w:rPr>
        <w:t>h = n</w:t>
      </w:r>
      <w:r>
        <w:rPr>
          <w:rFonts w:ascii="Calibri" w:hAnsi="Calibri"/>
          <w:b w:val="0"/>
          <w:i w:val="0"/>
          <w:sz w:val="21"/>
        </w:rPr>
        <w:t xml:space="preserve">, making every operation </w:t>
      </w:r>
      <w:r>
        <w:rPr>
          <w:rFonts w:ascii="Calibri" w:hAnsi="Calibri"/>
          <w:b/>
          <w:i w:val="0"/>
          <w:sz w:val="21"/>
        </w:rPr>
        <w:t>O(n)</w:t>
      </w:r>
      <w:r>
        <w:rPr>
          <w:rFonts w:ascii="Calibri" w:hAnsi="Calibri"/>
          <w:b w:val="0"/>
          <w:i w:val="0"/>
          <w:sz w:val="21"/>
        </w:rPr>
        <w:t xml:space="preserve"> in the worst case.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Balanced BST (h=3)          Degenerate BST (h=5)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8                   1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/ \                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4   12                  2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/ \   \                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2   6   14                  3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                   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                       4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                     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                         5</w:t>
      </w:r>
    </w:p>
    <w:p>
      <w:pPr>
        <w:pStyle w:val="Heading2"/>
      </w:pPr>
      <w:r>
        <w:t>1.2 Why Self-Balancing Trees Matter</w:t>
      </w:r>
    </w:p>
    <w:p>
      <w:r>
        <w:rPr>
          <w:rFonts w:ascii="Calibri" w:hAnsi="Calibri"/>
          <w:b w:val="0"/>
          <w:i w:val="0"/>
          <w:sz w:val="21"/>
        </w:rPr>
        <w:t xml:space="preserve">To guarantee O(log n) performance regardless of insertion order, we need </w:t>
      </w:r>
      <w:r>
        <w:rPr>
          <w:rFonts w:ascii="Calibri" w:hAnsi="Calibri"/>
          <w:b/>
          <w:i w:val="0"/>
          <w:sz w:val="21"/>
        </w:rPr>
        <w:t>self-balancing</w:t>
      </w:r>
      <w:r>
        <w:rPr>
          <w:rFonts w:ascii="Calibri" w:hAnsi="Calibri"/>
          <w:b w:val="0"/>
          <w:i w:val="0"/>
          <w:sz w:val="21"/>
        </w:rPr>
        <w:t xml:space="preserve"> BSTs. These trees automatically restructure themselves after insertions and deletions to keep the height bounded at O(log n).</w:t>
      </w:r>
    </w:p>
    <w:p>
      <w:r>
        <w:rPr>
          <w:rFonts w:ascii="Calibri" w:hAnsi="Calibri"/>
          <w:b w:val="0"/>
          <w:i w:val="0"/>
          <w:sz w:val="21"/>
        </w:rPr>
        <w:t>Common self-balancing BSTs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Tree Type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Balancing Strategy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Typical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AVL Tree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Strict height-balance (\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h_L - h_R\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Red-Black Tree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Color-based relaxed balance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General-purpose (STL, kernel)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B-Tree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Multi-way branching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Disk/database indexes</w:t>
            </w:r>
          </w:p>
        </w:tc>
      </w:tr>
    </w:tbl>
    <w:p>
      <w:pPr>
        <w:pStyle w:val="Heading2"/>
      </w:pPr>
      <w:r>
        <w:t>1.3 What Is a Red-Black Tree?</w:t>
      </w:r>
    </w:p>
    <w:p>
      <w:r>
        <w:rPr>
          <w:rFonts w:ascii="Calibri" w:hAnsi="Calibri"/>
          <w:b w:val="0"/>
          <w:i w:val="0"/>
          <w:sz w:val="21"/>
        </w:rPr>
        <w:t xml:space="preserve">A </w:t>
      </w:r>
      <w:r>
        <w:rPr>
          <w:rFonts w:ascii="Calibri" w:hAnsi="Calibri"/>
          <w:b/>
          <w:i w:val="0"/>
          <w:sz w:val="21"/>
        </w:rPr>
        <w:t>Red-Black Tree (RBT)</w:t>
      </w:r>
      <w:r>
        <w:rPr>
          <w:rFonts w:ascii="Calibri" w:hAnsi="Calibri"/>
          <w:b w:val="0"/>
          <w:i w:val="0"/>
          <w:sz w:val="21"/>
        </w:rPr>
        <w:t xml:space="preserve"> is a self-balancing BST where each node carries an extra bit of information: its </w:t>
      </w:r>
      <w:r>
        <w:rPr>
          <w:rFonts w:ascii="Calibri" w:hAnsi="Calibri"/>
          <w:b/>
          <w:i w:val="0"/>
          <w:sz w:val="21"/>
        </w:rPr>
        <w:t>color</w:t>
      </w:r>
      <w:r>
        <w:rPr>
          <w:rFonts w:ascii="Calibri" w:hAnsi="Calibri"/>
          <w:b w:val="0"/>
          <w:i w:val="0"/>
          <w:sz w:val="21"/>
        </w:rPr>
        <w:t xml:space="preserve"> (RED or BLACK). A set of coloring rules ensures that no root-to-leaf path is more than twice as long as any other, guaranteeing a height of at most </w:t>
      </w:r>
      <w:r>
        <w:rPr>
          <w:rFonts w:ascii="Calibri" w:hAnsi="Calibri"/>
          <w:b/>
          <w:i w:val="0"/>
          <w:sz w:val="21"/>
        </w:rPr>
        <w:t>2 * log2(n + 1)</w:t>
      </w:r>
      <w:r>
        <w:rPr>
          <w:rFonts w:ascii="Calibri" w:hAnsi="Calibri"/>
          <w:b w:val="0"/>
          <w:i w:val="0"/>
          <w:sz w:val="21"/>
        </w:rPr>
        <w:t>.</w:t>
      </w:r>
    </w:p>
    <w:p>
      <w:r>
        <w:rPr>
          <w:rFonts w:ascii="Calibri" w:hAnsi="Calibri"/>
          <w:b/>
          <w:i w:val="0"/>
          <w:sz w:val="21"/>
        </w:rPr>
        <w:t>History: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1972</w:t>
      </w:r>
      <w:r>
        <w:rPr>
          <w:rFonts w:ascii="Calibri" w:hAnsi="Calibri"/>
          <w:b w:val="0"/>
          <w:i w:val="0"/>
          <w:sz w:val="21"/>
        </w:rPr>
        <w:t xml:space="preserve"> -- Rudolf Bayer invented </w:t>
      </w:r>
      <w:r>
        <w:rPr>
          <w:rFonts w:ascii="Calibri" w:hAnsi="Calibri"/>
          <w:b w:val="0"/>
          <w:i/>
          <w:sz w:val="21"/>
        </w:rPr>
        <w:t>symmetric binary B-trees</w:t>
      </w:r>
      <w:r>
        <w:rPr>
          <w:rFonts w:ascii="Calibri" w:hAnsi="Calibri"/>
          <w:b w:val="0"/>
          <w:i w:val="0"/>
          <w:sz w:val="21"/>
        </w:rPr>
        <w:t>, the conceptual</w:t>
      </w:r>
    </w:p>
    <w:p>
      <w:r>
        <w:rPr>
          <w:rFonts w:ascii="Calibri" w:hAnsi="Calibri"/>
          <w:b w:val="0"/>
          <w:i w:val="0"/>
          <w:sz w:val="21"/>
        </w:rPr>
        <w:t>ancestor.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1978</w:t>
      </w:r>
      <w:r>
        <w:rPr>
          <w:rFonts w:ascii="Calibri" w:hAnsi="Calibri"/>
          <w:b w:val="0"/>
          <w:i w:val="0"/>
          <w:sz w:val="21"/>
        </w:rPr>
        <w:t xml:space="preserve"> -- Leonidas Guibas and Robert Sedgewick introduced the red-black</w:t>
      </w:r>
    </w:p>
    <w:p>
      <w:r>
        <w:rPr>
          <w:rFonts w:ascii="Calibri" w:hAnsi="Calibri"/>
          <w:b w:val="0"/>
          <w:i w:val="0"/>
          <w:sz w:val="21"/>
        </w:rPr>
        <w:t>coloring scheme and coined the name "Red-Black Tree."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Today, RBTs are used in the Linux kernel (</w:t>
      </w:r>
      <w:r>
        <w:rPr>
          <w:rFonts w:ascii="Consolas" w:hAnsi="Consolas"/>
          <w:b w:val="0"/>
          <w:i w:val="0"/>
          <w:sz w:val="18"/>
        </w:rPr>
        <w:t>rbtree.h</w:t>
      </w:r>
      <w:r>
        <w:rPr>
          <w:rFonts w:ascii="Calibri" w:hAnsi="Calibri"/>
          <w:b w:val="0"/>
          <w:i w:val="0"/>
          <w:sz w:val="21"/>
        </w:rPr>
        <w:t>), the C++ STL</w:t>
      </w:r>
    </w:p>
    <w:p>
      <w:r>
        <w:rPr>
          <w:rFonts w:ascii="Calibri" w:hAnsi="Calibri"/>
          <w:b w:val="0"/>
          <w:i w:val="0"/>
          <w:sz w:val="21"/>
        </w:rPr>
        <w:t>(</w:t>
      </w:r>
      <w:r>
        <w:rPr>
          <w:rFonts w:ascii="Consolas" w:hAnsi="Consolas"/>
          <w:b w:val="0"/>
          <w:i w:val="0"/>
          <w:sz w:val="18"/>
        </w:rPr>
        <w:t>std::map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18"/>
        </w:rPr>
        <w:t>std::set</w:t>
      </w:r>
      <w:r>
        <w:rPr>
          <w:rFonts w:ascii="Calibri" w:hAnsi="Calibri"/>
          <w:b w:val="0"/>
          <w:i w:val="0"/>
          <w:sz w:val="21"/>
        </w:rPr>
        <w:t xml:space="preserve">), Java's </w:t>
      </w:r>
      <w:r>
        <w:rPr>
          <w:rFonts w:ascii="Consolas" w:hAnsi="Consolas"/>
          <w:b w:val="0"/>
          <w:i w:val="0"/>
          <w:sz w:val="18"/>
        </w:rPr>
        <w:t>TreeMap</w:t>
      </w:r>
      <w:r>
        <w:rPr>
          <w:rFonts w:ascii="Calibri" w:hAnsi="Calibri"/>
          <w:b w:val="0"/>
          <w:i w:val="0"/>
          <w:sz w:val="21"/>
        </w:rPr>
        <w:t>, and many other systems.</w:t>
      </w:r>
    </w:p>
    <w:p>
      <w:pPr>
        <w:pStyle w:val="Heading1"/>
      </w:pPr>
      <w:r>
        <w:t>2. Red-Black Tree Properties</w:t>
      </w:r>
    </w:p>
    <w:p>
      <w:r>
        <w:rPr>
          <w:rFonts w:ascii="Calibri" w:hAnsi="Calibri"/>
          <w:b w:val="0"/>
          <w:i w:val="0"/>
          <w:sz w:val="21"/>
        </w:rPr>
        <w:t xml:space="preserve">A valid Red-Black Tree must satisfy </w:t>
      </w:r>
      <w:r>
        <w:rPr>
          <w:rFonts w:ascii="Calibri" w:hAnsi="Calibri"/>
          <w:b/>
          <w:i w:val="0"/>
          <w:sz w:val="21"/>
        </w:rPr>
        <w:t>five properties</w:t>
      </w:r>
      <w:r>
        <w:rPr>
          <w:rFonts w:ascii="Calibri" w:hAnsi="Calibri"/>
          <w:b w:val="0"/>
          <w:i w:val="0"/>
          <w:sz w:val="21"/>
        </w:rPr>
        <w:t xml:space="preserve"> at all times:</w:t>
      </w:r>
    </w:p>
    <w:p>
      <w:pPr>
        <w:pStyle w:val="Heading2"/>
      </w:pPr>
      <w:r>
        <w:t>Property 1: Binary Coloring</w:t>
      </w:r>
    </w:p>
    <w:p>
      <w:pPr>
        <w:ind w:left="720"/>
      </w:pPr>
      <w:r>
        <w:rPr>
          <w:rFonts w:ascii="Calibri" w:hAnsi="Calibri"/>
          <w:b w:val="0"/>
          <w:i/>
          <w:sz w:val="21"/>
        </w:rPr>
        <w:t xml:space="preserve">Every node is colored either </w:t>
      </w:r>
      <w:r>
        <w:rPr>
          <w:rFonts w:ascii="Calibri" w:hAnsi="Calibri"/>
          <w:b/>
          <w:i/>
          <w:sz w:val="21"/>
        </w:rPr>
        <w:t>RED</w:t>
      </w:r>
      <w:r>
        <w:rPr>
          <w:rFonts w:ascii="Calibri" w:hAnsi="Calibri"/>
          <w:b w:val="0"/>
          <w:i/>
          <w:sz w:val="21"/>
        </w:rPr>
        <w:t xml:space="preserve"> or </w:t>
      </w:r>
      <w:r>
        <w:rPr>
          <w:rFonts w:ascii="Calibri" w:hAnsi="Calibri"/>
          <w:b/>
          <w:i/>
          <w:sz w:val="21"/>
        </w:rPr>
        <w:t>BLACK</w:t>
      </w:r>
      <w:r>
        <w:rPr>
          <w:rFonts w:ascii="Calibri" w:hAnsi="Calibri"/>
          <w:b w:val="0"/>
          <w:i/>
          <w:sz w:val="21"/>
        </w:rPr>
        <w:t>.</w:t>
      </w:r>
    </w:p>
    <w:p>
      <w:pPr>
        <w:pStyle w:val="Heading2"/>
      </w:pPr>
      <w:r>
        <w:t>Property 2: Black Root</w:t>
      </w:r>
    </w:p>
    <w:p>
      <w:pPr>
        <w:ind w:left="720"/>
      </w:pPr>
      <w:r>
        <w:rPr>
          <w:rFonts w:ascii="Calibri" w:hAnsi="Calibri"/>
          <w:b w:val="0"/>
          <w:i/>
          <w:sz w:val="21"/>
        </w:rPr>
        <w:t xml:space="preserve">The </w:t>
      </w:r>
      <w:r>
        <w:rPr>
          <w:rFonts w:ascii="Calibri" w:hAnsi="Calibri"/>
          <w:b/>
          <w:i/>
          <w:sz w:val="21"/>
        </w:rPr>
        <w:t>root</w:t>
      </w:r>
      <w:r>
        <w:rPr>
          <w:rFonts w:ascii="Calibri" w:hAnsi="Calibri"/>
          <w:b w:val="0"/>
          <w:i/>
          <w:sz w:val="21"/>
        </w:rPr>
        <w:t xml:space="preserve"> node is always </w:t>
      </w:r>
      <w:r>
        <w:rPr>
          <w:rFonts w:ascii="Calibri" w:hAnsi="Calibri"/>
          <w:b/>
          <w:i/>
          <w:sz w:val="21"/>
        </w:rPr>
        <w:t>BLACK</w:t>
      </w:r>
      <w:r>
        <w:rPr>
          <w:rFonts w:ascii="Calibri" w:hAnsi="Calibri"/>
          <w:b w:val="0"/>
          <w:i/>
          <w:sz w:val="21"/>
        </w:rPr>
        <w:t>.</w:t>
      </w:r>
    </w:p>
    <w:p>
      <w:pPr>
        <w:pStyle w:val="Heading2"/>
      </w:pPr>
      <w:r>
        <w:t>Property 3: Black Leaves (NIL Sentinels)</w:t>
      </w:r>
    </w:p>
    <w:p>
      <w:pPr>
        <w:ind w:left="720"/>
      </w:pPr>
      <w:r>
        <w:rPr>
          <w:rFonts w:ascii="Calibri" w:hAnsi="Calibri"/>
          <w:b w:val="0"/>
          <w:i/>
          <w:sz w:val="21"/>
        </w:rPr>
        <w:t xml:space="preserve">Every </w:t>
      </w:r>
      <w:r>
        <w:rPr>
          <w:rFonts w:ascii="Calibri" w:hAnsi="Calibri"/>
          <w:b/>
          <w:i/>
          <w:sz w:val="21"/>
        </w:rPr>
        <w:t>leaf</w:t>
      </w:r>
      <w:r>
        <w:rPr>
          <w:rFonts w:ascii="Calibri" w:hAnsi="Calibri"/>
          <w:b w:val="0"/>
          <w:i/>
          <w:sz w:val="21"/>
        </w:rPr>
        <w:t xml:space="preserve"> (NIL / null pointer) is considered </w:t>
      </w:r>
      <w:r>
        <w:rPr>
          <w:rFonts w:ascii="Calibri" w:hAnsi="Calibri"/>
          <w:b/>
          <w:i/>
          <w:sz w:val="21"/>
        </w:rPr>
        <w:t>BLACK</w:t>
      </w:r>
      <w:r>
        <w:rPr>
          <w:rFonts w:ascii="Calibri" w:hAnsi="Calibri"/>
          <w:b w:val="0"/>
          <w:i/>
          <w:sz w:val="21"/>
        </w:rPr>
        <w:t xml:space="preserve">. In this implementation, a dedicated sentinel node </w:t>
      </w:r>
      <w:r>
        <w:rPr>
          <w:rFonts w:ascii="Consolas" w:hAnsi="Consolas"/>
          <w:b w:val="0"/>
          <w:i/>
          <w:sz w:val="18"/>
        </w:rPr>
        <w:t>t-&gt;nil</w:t>
      </w:r>
      <w:r>
        <w:rPr>
          <w:rFonts w:ascii="Calibri" w:hAnsi="Calibri"/>
          <w:b w:val="0"/>
          <w:i/>
          <w:sz w:val="21"/>
        </w:rPr>
        <w:t xml:space="preserve"> represents all external leaves.</w:t>
      </w:r>
    </w:p>
    <w:p>
      <w:pPr>
        <w:pStyle w:val="Heading2"/>
      </w:pPr>
      <w:r>
        <w:t>Property 4: Red Constraint (No Red-Red)</w:t>
      </w:r>
    </w:p>
    <w:p>
      <w:pPr>
        <w:ind w:left="720"/>
      </w:pPr>
      <w:r>
        <w:rPr>
          <w:rFonts w:ascii="Calibri" w:hAnsi="Calibri"/>
          <w:b w:val="0"/>
          <w:i/>
          <w:sz w:val="21"/>
        </w:rPr>
        <w:t xml:space="preserve">If a node is </w:t>
      </w:r>
      <w:r>
        <w:rPr>
          <w:rFonts w:ascii="Calibri" w:hAnsi="Calibri"/>
          <w:b/>
          <w:i/>
          <w:sz w:val="21"/>
        </w:rPr>
        <w:t>RED</w:t>
      </w:r>
      <w:r>
        <w:rPr>
          <w:rFonts w:ascii="Calibri" w:hAnsi="Calibri"/>
          <w:b w:val="0"/>
          <w:i/>
          <w:sz w:val="21"/>
        </w:rPr>
        <w:t xml:space="preserve">, then </w:t>
      </w:r>
      <w:r>
        <w:rPr>
          <w:rFonts w:ascii="Calibri" w:hAnsi="Calibri"/>
          <w:b/>
          <w:i/>
          <w:sz w:val="21"/>
        </w:rPr>
        <w:t>both</w:t>
      </w:r>
      <w:r>
        <w:rPr>
          <w:rFonts w:ascii="Calibri" w:hAnsi="Calibri"/>
          <w:b w:val="0"/>
          <w:i/>
          <w:sz w:val="21"/>
        </w:rPr>
        <w:t xml:space="preserve"> of its children must be </w:t>
      </w:r>
      <w:r>
        <w:rPr>
          <w:rFonts w:ascii="Calibri" w:hAnsi="Calibri"/>
          <w:b/>
          <w:i/>
          <w:sz w:val="21"/>
        </w:rPr>
        <w:t>BLACK</w:t>
      </w:r>
      <w:r>
        <w:rPr>
          <w:rFonts w:ascii="Calibri" w:hAnsi="Calibri"/>
          <w:b w:val="0"/>
          <w:i/>
          <w:sz w:val="21"/>
        </w:rPr>
        <w:t>. Equivalently: no two consecutive RED nodes may appear on any path from root to leaf.</w:t>
      </w:r>
    </w:p>
    <w:p>
      <w:pPr>
        <w:pStyle w:val="Heading2"/>
      </w:pPr>
      <w:r>
        <w:t>Property 5: Black-Height Invariant</w:t>
      </w:r>
    </w:p>
    <w:p>
      <w:pPr>
        <w:ind w:left="720"/>
      </w:pPr>
      <w:r>
        <w:rPr>
          <w:rFonts w:ascii="Calibri" w:hAnsi="Calibri"/>
          <w:b w:val="0"/>
          <w:i/>
          <w:sz w:val="21"/>
        </w:rPr>
        <w:t xml:space="preserve">For every node, </w:t>
      </w:r>
      <w:r>
        <w:rPr>
          <w:rFonts w:ascii="Calibri" w:hAnsi="Calibri"/>
          <w:b/>
          <w:i/>
          <w:sz w:val="21"/>
        </w:rPr>
        <w:t>all simple paths</w:t>
      </w:r>
      <w:r>
        <w:rPr>
          <w:rFonts w:ascii="Calibri" w:hAnsi="Calibri"/>
          <w:b w:val="0"/>
          <w:i/>
          <w:sz w:val="21"/>
        </w:rPr>
        <w:t xml:space="preserve"> from that node to any descendant leaf contain the </w:t>
      </w:r>
      <w:r>
        <w:rPr>
          <w:rFonts w:ascii="Calibri" w:hAnsi="Calibri"/>
          <w:b/>
          <w:i/>
          <w:sz w:val="21"/>
        </w:rPr>
        <w:t>same number of BLACK nodes</w:t>
      </w:r>
      <w:r>
        <w:rPr>
          <w:rFonts w:ascii="Calibri" w:hAnsi="Calibri"/>
          <w:b w:val="0"/>
          <w:i/>
          <w:sz w:val="21"/>
        </w:rPr>
        <w:t xml:space="preserve">. This count is called the </w:t>
      </w:r>
      <w:r>
        <w:rPr>
          <w:rFonts w:ascii="Calibri" w:hAnsi="Calibri"/>
          <w:b/>
          <w:i/>
          <w:sz w:val="21"/>
        </w:rPr>
        <w:t>black-height</w:t>
      </w:r>
      <w:r>
        <w:rPr>
          <w:rFonts w:ascii="Calibri" w:hAnsi="Calibri"/>
          <w:b w:val="0"/>
          <w:i/>
          <w:sz w:val="21"/>
        </w:rPr>
        <w:t xml:space="preserve"> of the node.</w:t>
      </w:r>
    </w:p>
    <w:p>
      <w:pPr>
        <w:pStyle w:val="Heading2"/>
      </w:pPr>
      <w:r>
        <w:t>Why These Guarantee O(log n)</w:t>
      </w:r>
    </w:p>
    <w:p>
      <w:r>
        <w:rPr>
          <w:rFonts w:ascii="Calibri" w:hAnsi="Calibri"/>
          <w:b w:val="0"/>
          <w:i w:val="0"/>
          <w:sz w:val="21"/>
        </w:rPr>
        <w:t xml:space="preserve">Consider a tree with black-height </w:t>
      </w:r>
      <w:r>
        <w:rPr>
          <w:rFonts w:ascii="Calibri" w:hAnsi="Calibri"/>
          <w:b w:val="0"/>
          <w:i/>
          <w:sz w:val="21"/>
        </w:rPr>
        <w:t>bh</w:t>
      </w:r>
      <w:r>
        <w:rPr>
          <w:rFonts w:ascii="Calibri" w:hAnsi="Calibri"/>
          <w:b w:val="0"/>
          <w:i w:val="0"/>
          <w:sz w:val="21"/>
        </w:rPr>
        <w:t xml:space="preserve">. The shortest root-to-leaf path consists of </w:t>
      </w:r>
      <w:r>
        <w:rPr>
          <w:rFonts w:ascii="Calibri" w:hAnsi="Calibri"/>
          <w:b w:val="0"/>
          <w:i/>
          <w:sz w:val="21"/>
        </w:rPr>
        <w:t>bh</w:t>
      </w:r>
      <w:r>
        <w:rPr>
          <w:rFonts w:ascii="Calibri" w:hAnsi="Calibri"/>
          <w:b w:val="0"/>
          <w:i w:val="0"/>
          <w:sz w:val="21"/>
        </w:rPr>
        <w:t xml:space="preserve"> black nodes (all black). The longest path alternates red and black, giving at most </w:t>
      </w:r>
      <w:r>
        <w:rPr>
          <w:rFonts w:ascii="Calibri" w:hAnsi="Calibri"/>
          <w:b w:val="0"/>
          <w:i/>
          <w:sz w:val="21"/>
        </w:rPr>
        <w:t xml:space="preserve">2 </w:t>
      </w:r>
      <w:r>
        <w:rPr>
          <w:rFonts w:ascii="Calibri" w:hAnsi="Calibri"/>
          <w:b w:val="0"/>
          <w:i w:val="0"/>
          <w:sz w:val="21"/>
        </w:rPr>
        <w:t xml:space="preserve"> bh</w:t>
      </w:r>
      <w:r>
        <w:rPr>
          <w:rFonts w:ascii="Calibri" w:hAnsi="Calibri"/>
          <w:b w:val="0"/>
          <w:i/>
          <w:sz w:val="21"/>
        </w:rPr>
        <w:t xml:space="preserve"> nodes. Since the shortest path has at least </w:t>
      </w:r>
      <w:r>
        <w:rPr>
          <w:rFonts w:ascii="Calibri" w:hAnsi="Calibri"/>
          <w:b w:val="0"/>
          <w:i w:val="0"/>
          <w:sz w:val="21"/>
        </w:rPr>
        <w:t>bh</w:t>
      </w:r>
      <w:r>
        <w:rPr>
          <w:rFonts w:ascii="Calibri" w:hAnsi="Calibri"/>
          <w:b w:val="0"/>
          <w:i/>
          <w:sz w:val="21"/>
        </w:rPr>
        <w:t xml:space="preserve"> nodes and a tree of height </w:t>
      </w:r>
      <w:r>
        <w:rPr>
          <w:rFonts w:ascii="Calibri" w:hAnsi="Calibri"/>
          <w:b w:val="0"/>
          <w:i w:val="0"/>
          <w:sz w:val="21"/>
        </w:rPr>
        <w:t>h</w:t>
      </w:r>
      <w:r>
        <w:rPr>
          <w:rFonts w:ascii="Calibri" w:hAnsi="Calibri"/>
          <w:b w:val="0"/>
          <w:i/>
          <w:sz w:val="21"/>
        </w:rPr>
        <w:t xml:space="preserve"> has at most </w:t>
      </w:r>
      <w:r>
        <w:rPr>
          <w:rFonts w:ascii="Calibri" w:hAnsi="Calibri"/>
          <w:b w:val="0"/>
          <w:i w:val="0"/>
          <w:sz w:val="21"/>
        </w:rPr>
        <w:t>2^h - 1* nodes: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n &gt;= 2^bh - 1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bh &lt;= log2(n + 1)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h &lt;= 2 * bh &lt;= 2 * log2(n + 1)</w:t>
      </w:r>
    </w:p>
    <w:p>
      <w:r>
        <w:rPr>
          <w:rFonts w:ascii="Calibri" w:hAnsi="Calibri"/>
          <w:b w:val="0"/>
          <w:i w:val="0"/>
          <w:sz w:val="21"/>
        </w:rPr>
        <w:t xml:space="preserve">Therefore the height is always </w:t>
      </w:r>
      <w:r>
        <w:rPr>
          <w:rFonts w:ascii="Calibri" w:hAnsi="Calibri"/>
          <w:b/>
          <w:i w:val="0"/>
          <w:sz w:val="21"/>
        </w:rPr>
        <w:t>O(log n)</w:t>
      </w:r>
      <w:r>
        <w:rPr>
          <w:rFonts w:ascii="Calibri" w:hAnsi="Calibri"/>
          <w:b w:val="0"/>
          <w:i w:val="0"/>
          <w:sz w:val="21"/>
        </w:rPr>
        <w:t>, guaranteeing logarithmic performance for all basic operations.</w:t>
      </w:r>
    </w:p>
    <w:p>
      <w:pPr>
        <w:pStyle w:val="Heading2"/>
      </w:pPr>
      <w:r>
        <w:t>Visual Example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 8(B)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/ 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4(R)    12(R)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/   \    /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2(B) 6(B) 10(B) 14(B)</w:t>
      </w:r>
    </w:p>
    <w:p>
      <w:r>
        <w:rPr>
          <w:rFonts w:ascii="Calibri" w:hAnsi="Calibri"/>
          <w:b w:val="0"/>
          <w:i w:val="0"/>
          <w:sz w:val="21"/>
        </w:rPr>
        <w:t>Verification: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Root 8 is BLACK (Property 2).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RED nodes 4 and 12 have only BLACK children (Property 4).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Every root-to-NIL path passes through exactly 2 BLACK nodes (Property 5).</w:t>
      </w:r>
    </w:p>
    <w:p>
      <w:pPr>
        <w:pStyle w:val="Heading1"/>
      </w:pPr>
      <w:r>
        <w:t>3. Data Structures</w:t>
      </w:r>
    </w:p>
    <w:p>
      <w:r>
        <w:rPr>
          <w:rFonts w:ascii="Calibri" w:hAnsi="Calibri"/>
          <w:b w:val="0"/>
          <w:i w:val="0"/>
          <w:sz w:val="21"/>
        </w:rPr>
        <w:t xml:space="preserve">This implementation defines its core structures in </w:t>
      </w:r>
      <w:r>
        <w:rPr>
          <w:rFonts w:ascii="Consolas" w:hAnsi="Consolas"/>
          <w:b w:val="0"/>
          <w:i w:val="0"/>
          <w:sz w:val="18"/>
        </w:rPr>
        <w:t>red_black.h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Heading2"/>
      </w:pPr>
      <w:r>
        <w:t>3.1 RBNode -- The Tree Node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00CC"/>
          <w:sz w:val="17"/>
          <w:rFonts w:eastAsia="Consolas"/>
        </w:rPr>
        <w:t>typedef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struct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void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data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pointer to heap-allocated copy of the element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Color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color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RED or BLACK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struct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left child (or sentinel nil)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struct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right child (or sentinel nil)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struct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parent node (or sentinel nil for root)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r>
        <w:rPr>
          <w:rFonts w:ascii="Calibri" w:hAnsi="Calibri"/>
          <w:b w:val="0"/>
          <w:i w:val="0"/>
          <w:sz w:val="21"/>
        </w:rPr>
        <w:t xml:space="preserve">Each node stores a generic </w:t>
      </w:r>
      <w:r>
        <w:rPr>
          <w:rFonts w:ascii="Consolas" w:hAnsi="Consolas"/>
          <w:b w:val="0"/>
          <w:i w:val="0"/>
          <w:sz w:val="18"/>
        </w:rPr>
        <w:t>void*</w:t>
      </w:r>
      <w:r>
        <w:rPr>
          <w:rFonts w:ascii="Calibri" w:hAnsi="Calibri"/>
          <w:b w:val="0"/>
          <w:i w:val="0"/>
          <w:sz w:val="21"/>
        </w:rPr>
        <w:t xml:space="preserve"> pointer to a heap-allocated copy of the user's data. This allows the tree to hold any C type without templates or code generation.</w:t>
      </w:r>
    </w:p>
    <w:p>
      <w:pPr>
        <w:pStyle w:val="Heading2"/>
      </w:pPr>
      <w:r>
        <w:t>3.2 RBTree -- The Tree Container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00CC"/>
          <w:sz w:val="17"/>
          <w:rFonts w:eastAsia="Consolas"/>
        </w:rPr>
        <w:t>typedef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struct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RBTree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root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pointer to the root node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nil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sentinel node representing all NIL leaves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size_t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size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number of elements currently stored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size_t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elem_size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sizeof(element) for fixed-size types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RBType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type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enum identifying the stored type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rb_cmp_fn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1A1A2E"/>
          <w:sz w:val="17"/>
          <w:rFonts w:eastAsia="Consolas"/>
        </w:rPr>
        <w:t>compare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comparator function pointer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rb_print_fn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print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printer function pointer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rb_free_fn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</w:t>
      </w:r>
      <w:r>
        <w:rPr>
          <w:rFonts w:ascii="Consolas" w:hAnsi="Consolas"/>
          <w:b w:val="0"/>
          <w:color w:val="1A1A2E"/>
          <w:sz w:val="17"/>
          <w:rFonts w:eastAsia="Consolas"/>
        </w:rPr>
        <w:t>free_elem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custom destructor (NULL = plain free)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rb_copy_fn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</w:t>
      </w:r>
      <w:r>
        <w:rPr>
          <w:rFonts w:ascii="Consolas" w:hAnsi="Consolas"/>
          <w:b w:val="0"/>
          <w:color w:val="1A1A2E"/>
          <w:sz w:val="17"/>
          <w:rFonts w:eastAsia="Consolas"/>
        </w:rPr>
        <w:t>copy_elem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custom copy constructor (NULL = memcpy)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RBTree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pStyle w:val="Heading2"/>
      </w:pPr>
      <w:r>
        <w:t>3.3 The Sentinel NIL Node</w:t>
      </w:r>
    </w:p>
    <w:p>
      <w:r>
        <w:rPr>
          <w:rFonts w:ascii="Calibri" w:hAnsi="Calibri"/>
          <w:b w:val="0"/>
          <w:i w:val="0"/>
          <w:sz w:val="21"/>
        </w:rPr>
        <w:t xml:space="preserve">Instead of using </w:t>
      </w:r>
      <w:r>
        <w:rPr>
          <w:rFonts w:ascii="Consolas" w:hAnsi="Consolas"/>
          <w:b w:val="0"/>
          <w:i w:val="0"/>
          <w:sz w:val="18"/>
        </w:rPr>
        <w:t>NULL</w:t>
      </w:r>
      <w:r>
        <w:rPr>
          <w:rFonts w:ascii="Calibri" w:hAnsi="Calibri"/>
          <w:b w:val="0"/>
          <w:i w:val="0"/>
          <w:sz w:val="21"/>
        </w:rPr>
        <w:t xml:space="preserve"> pointers for absent children, this implementation allocates a single </w:t>
      </w:r>
      <w:r>
        <w:rPr>
          <w:rFonts w:ascii="Calibri" w:hAnsi="Calibri"/>
          <w:b/>
          <w:i w:val="0"/>
          <w:sz w:val="21"/>
        </w:rPr>
        <w:t>sentinel node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onsolas" w:hAnsi="Consolas"/>
          <w:b w:val="0"/>
          <w:i w:val="0"/>
          <w:sz w:val="18"/>
        </w:rPr>
        <w:t>t-&gt;nil</w:t>
      </w:r>
      <w:r>
        <w:rPr>
          <w:rFonts w:ascii="Calibri" w:hAnsi="Calibri"/>
          <w:b w:val="0"/>
          <w:i w:val="0"/>
          <w:sz w:val="21"/>
        </w:rPr>
        <w:t>) per tree. The sentinel: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Has color = BLACK (satisfying Property 3).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Has </w:t>
      </w:r>
      <w:r>
        <w:rPr>
          <w:rFonts w:ascii="Consolas" w:hAnsi="Consolas"/>
          <w:b w:val="0"/>
          <w:i w:val="0"/>
          <w:sz w:val="18"/>
        </w:rPr>
        <w:t>left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18"/>
        </w:rPr>
        <w:t>right</w:t>
      </w:r>
      <w:r>
        <w:rPr>
          <w:rFonts w:ascii="Calibri" w:hAnsi="Calibri"/>
          <w:b w:val="0"/>
          <w:i w:val="0"/>
          <w:sz w:val="21"/>
        </w:rPr>
        <w:t xml:space="preserve">, and </w:t>
      </w:r>
      <w:r>
        <w:rPr>
          <w:rFonts w:ascii="Consolas" w:hAnsi="Consolas"/>
          <w:b w:val="0"/>
          <w:i w:val="0"/>
          <w:sz w:val="18"/>
        </w:rPr>
        <w:t>parent</w:t>
      </w:r>
      <w:r>
        <w:rPr>
          <w:rFonts w:ascii="Calibri" w:hAnsi="Calibri"/>
          <w:b w:val="0"/>
          <w:i w:val="0"/>
          <w:sz w:val="21"/>
        </w:rPr>
        <w:t xml:space="preserve"> all pointing </w:t>
      </w:r>
      <w:r>
        <w:rPr>
          <w:rFonts w:ascii="Calibri" w:hAnsi="Calibri"/>
          <w:b/>
          <w:i w:val="0"/>
          <w:sz w:val="21"/>
        </w:rPr>
        <w:t>back to itself</w:t>
      </w:r>
    </w:p>
    <w:p>
      <w:r>
        <w:rPr>
          <w:rFonts w:ascii="Calibri" w:hAnsi="Calibri"/>
          <w:b w:val="0"/>
          <w:i w:val="0"/>
          <w:sz w:val="21"/>
        </w:rPr>
        <w:t>(self-referential).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Eliminates </w:t>
      </w:r>
      <w:r>
        <w:rPr>
          <w:rFonts w:ascii="Consolas" w:hAnsi="Consolas"/>
          <w:b w:val="0"/>
          <w:i w:val="0"/>
          <w:sz w:val="18"/>
        </w:rPr>
        <w:t>NULL</w:t>
      </w:r>
      <w:r>
        <w:rPr>
          <w:rFonts w:ascii="Calibri" w:hAnsi="Calibri"/>
          <w:b w:val="0"/>
          <w:i w:val="0"/>
          <w:sz w:val="21"/>
        </w:rPr>
        <w:t xml:space="preserve"> checks throughout the code -- every pointer dereference</w:t>
      </w:r>
    </w:p>
    <w:p>
      <w:r>
        <w:rPr>
          <w:rFonts w:ascii="Calibri" w:hAnsi="Calibri"/>
          <w:b w:val="0"/>
          <w:i w:val="0"/>
          <w:sz w:val="21"/>
        </w:rPr>
        <w:t>is valid.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Sentinel nil: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nil-&gt;color  = BLACK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nil-&gt;left   = nil   (self-referential)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nil-&gt;right  = nil   (self-referential)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nil-&gt;parent = nil   (self-referential)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nil-&gt;data   = NULL</w:t>
      </w:r>
    </w:p>
    <w:p>
      <w:r>
        <w:rPr>
          <w:rFonts w:ascii="Calibri" w:hAnsi="Calibri"/>
          <w:b w:val="0"/>
          <w:i w:val="0"/>
          <w:sz w:val="21"/>
        </w:rPr>
        <w:t xml:space="preserve">This design simplifies rotation and fix-up code significantly. For example, during delete fix-up, the code can safely read </w:t>
      </w:r>
      <w:r>
        <w:rPr>
          <w:rFonts w:ascii="Consolas" w:hAnsi="Consolas"/>
          <w:b w:val="0"/>
          <w:i w:val="0"/>
          <w:sz w:val="18"/>
        </w:rPr>
        <w:t>w-&gt;left-&gt;color</w:t>
      </w:r>
      <w:r>
        <w:rPr>
          <w:rFonts w:ascii="Calibri" w:hAnsi="Calibri"/>
          <w:b w:val="0"/>
          <w:i w:val="0"/>
          <w:sz w:val="21"/>
        </w:rPr>
        <w:t xml:space="preserve"> even when </w:t>
      </w:r>
      <w:r>
        <w:rPr>
          <w:rFonts w:ascii="Consolas" w:hAnsi="Consolas"/>
          <w:b w:val="0"/>
          <w:i w:val="0"/>
          <w:sz w:val="18"/>
        </w:rPr>
        <w:t>w</w:t>
      </w:r>
      <w:r>
        <w:rPr>
          <w:rFonts w:ascii="Calibri" w:hAnsi="Calibri"/>
          <w:b w:val="0"/>
          <w:i w:val="0"/>
          <w:sz w:val="21"/>
        </w:rPr>
        <w:t xml:space="preserve"> is the sentinel, because </w:t>
      </w:r>
      <w:r>
        <w:rPr>
          <w:rFonts w:ascii="Consolas" w:hAnsi="Consolas"/>
          <w:b w:val="0"/>
          <w:i w:val="0"/>
          <w:sz w:val="18"/>
        </w:rPr>
        <w:t>nil-&gt;left</w:t>
      </w:r>
      <w:r>
        <w:rPr>
          <w:rFonts w:ascii="Calibri" w:hAnsi="Calibri"/>
          <w:b w:val="0"/>
          <w:i w:val="0"/>
          <w:sz w:val="21"/>
        </w:rPr>
        <w:t xml:space="preserve"> is </w:t>
      </w:r>
      <w:r>
        <w:rPr>
          <w:rFonts w:ascii="Consolas" w:hAnsi="Consolas"/>
          <w:b w:val="0"/>
          <w:i w:val="0"/>
          <w:sz w:val="18"/>
        </w:rPr>
        <w:t>nil</w:t>
      </w:r>
      <w:r>
        <w:rPr>
          <w:rFonts w:ascii="Calibri" w:hAnsi="Calibri"/>
          <w:b w:val="0"/>
          <w:i w:val="0"/>
          <w:sz w:val="21"/>
        </w:rPr>
        <w:t xml:space="preserve"> (which is BLACK).</w:t>
      </w:r>
    </w:p>
    <w:p>
      <w:pPr>
        <w:pStyle w:val="Heading1"/>
      </w:pPr>
      <w:r>
        <w:t>4. Core Algorithms</w:t>
      </w:r>
    </w:p>
    <w:p>
      <w:pPr>
        <w:pStyle w:val="Heading2"/>
      </w:pPr>
      <w:r>
        <w:t>4.1 Rotations</w:t>
      </w:r>
    </w:p>
    <w:p>
      <w:r>
        <w:rPr>
          <w:rFonts w:ascii="Calibri" w:hAnsi="Calibri"/>
          <w:b w:val="0"/>
          <w:i w:val="0"/>
          <w:sz w:val="21"/>
        </w:rPr>
        <w:t xml:space="preserve">Rotations are the fundamental restructuring operation. They rearrange a subtree's parent-child relationships while preserving the BST ordering invariant. Each rotation runs in </w:t>
      </w:r>
      <w:r>
        <w:rPr>
          <w:rFonts w:ascii="Calibri" w:hAnsi="Calibri"/>
          <w:b/>
          <w:i w:val="0"/>
          <w:sz w:val="21"/>
        </w:rPr>
        <w:t>O(1)</w:t>
      </w:r>
      <w:r>
        <w:rPr>
          <w:rFonts w:ascii="Calibri" w:hAnsi="Calibri"/>
          <w:b w:val="0"/>
          <w:i w:val="0"/>
          <w:sz w:val="21"/>
        </w:rPr>
        <w:t xml:space="preserve"> time.</w:t>
      </w:r>
    </w:p>
    <w:p>
      <w:pPr>
        <w:pStyle w:val="Heading3"/>
      </w:pPr>
      <w:r>
        <w:t>Left Rotation</w:t>
      </w:r>
    </w:p>
    <w:p>
      <w:r>
        <w:rPr>
          <w:rFonts w:ascii="Calibri" w:hAnsi="Calibri"/>
          <w:b w:val="0"/>
          <w:i w:val="0"/>
          <w:sz w:val="21"/>
        </w:rPr>
        <w:t xml:space="preserve">Pivots node </w:t>
      </w:r>
      <w:r>
        <w:rPr>
          <w:rFonts w:ascii="Consolas" w:hAnsi="Consolas"/>
          <w:b w:val="0"/>
          <w:i w:val="0"/>
          <w:sz w:val="18"/>
        </w:rPr>
        <w:t>x</w:t>
      </w:r>
      <w:r>
        <w:rPr>
          <w:rFonts w:ascii="Calibri" w:hAnsi="Calibri"/>
          <w:b w:val="0"/>
          <w:i w:val="0"/>
          <w:sz w:val="21"/>
        </w:rPr>
        <w:t xml:space="preserve"> down-left, lifting its right child </w:t>
      </w:r>
      <w:r>
        <w:rPr>
          <w:rFonts w:ascii="Consolas" w:hAnsi="Consolas"/>
          <w:b w:val="0"/>
          <w:i w:val="0"/>
          <w:sz w:val="18"/>
        </w:rPr>
        <w:t>y</w:t>
      </w:r>
      <w:r>
        <w:rPr>
          <w:rFonts w:ascii="Calibri" w:hAnsi="Calibri"/>
          <w:b w:val="0"/>
          <w:i w:val="0"/>
          <w:sz w:val="21"/>
        </w:rPr>
        <w:t xml:space="preserve"> into </w:t>
      </w:r>
      <w:r>
        <w:rPr>
          <w:rFonts w:ascii="Consolas" w:hAnsi="Consolas"/>
          <w:b w:val="0"/>
          <w:i w:val="0"/>
          <w:sz w:val="18"/>
        </w:rPr>
        <w:t>x</w:t>
      </w:r>
      <w:r>
        <w:rPr>
          <w:rFonts w:ascii="Calibri" w:hAnsi="Calibri"/>
          <w:b w:val="0"/>
          <w:i w:val="0"/>
          <w:sz w:val="21"/>
        </w:rPr>
        <w:t>'s position.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Before left-rotate(x):       After left-rotate(x):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x                            y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/ \                          /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a   y          ==&gt;           x   c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/ \                      /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b   c                    a   b</w:t>
      </w:r>
    </w:p>
    <w:p>
      <w:r>
        <w:rPr>
          <w:rFonts w:ascii="Calibri" w:hAnsi="Calibri"/>
          <w:b/>
          <w:i w:val="0"/>
          <w:sz w:val="21"/>
        </w:rPr>
        <w:t>Step-by-step: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Set </w:t>
      </w:r>
      <w:r>
        <w:rPr>
          <w:rFonts w:ascii="Consolas" w:hAnsi="Consolas"/>
          <w:b w:val="0"/>
          <w:i w:val="0"/>
          <w:sz w:val="18"/>
        </w:rPr>
        <w:t>y = x-&gt;right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Move </w:t>
      </w:r>
      <w:r>
        <w:rPr>
          <w:rFonts w:ascii="Consolas" w:hAnsi="Consolas"/>
          <w:b w:val="0"/>
          <w:i w:val="0"/>
          <w:sz w:val="18"/>
        </w:rPr>
        <w:t>y</w:t>
      </w:r>
      <w:r>
        <w:rPr>
          <w:rFonts w:ascii="Calibri" w:hAnsi="Calibri"/>
          <w:b w:val="0"/>
          <w:i w:val="0"/>
          <w:sz w:val="21"/>
        </w:rPr>
        <w:t xml:space="preserve">'s left subtree </w:t>
      </w:r>
      <w:r>
        <w:rPr>
          <w:rFonts w:ascii="Consolas" w:hAnsi="Consolas"/>
          <w:b w:val="0"/>
          <w:i w:val="0"/>
          <w:sz w:val="18"/>
        </w:rPr>
        <w:t>b</w:t>
      </w:r>
      <w:r>
        <w:rPr>
          <w:rFonts w:ascii="Calibri" w:hAnsi="Calibri"/>
          <w:b w:val="0"/>
          <w:i w:val="0"/>
          <w:sz w:val="21"/>
        </w:rPr>
        <w:t xml:space="preserve"> to become </w:t>
      </w:r>
      <w:r>
        <w:rPr>
          <w:rFonts w:ascii="Consolas" w:hAnsi="Consolas"/>
          <w:b w:val="0"/>
          <w:i w:val="0"/>
          <w:sz w:val="18"/>
        </w:rPr>
        <w:t>x</w:t>
      </w:r>
      <w:r>
        <w:rPr>
          <w:rFonts w:ascii="Calibri" w:hAnsi="Calibri"/>
          <w:b w:val="0"/>
          <w:i w:val="0"/>
          <w:sz w:val="21"/>
        </w:rPr>
        <w:t>'s right child.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If </w:t>
      </w:r>
      <w:r>
        <w:rPr>
          <w:rFonts w:ascii="Consolas" w:hAnsi="Consolas"/>
          <w:b w:val="0"/>
          <w:i w:val="0"/>
          <w:sz w:val="18"/>
        </w:rPr>
        <w:t>b</w:t>
      </w:r>
      <w:r>
        <w:rPr>
          <w:rFonts w:ascii="Calibri" w:hAnsi="Calibri"/>
          <w:b w:val="0"/>
          <w:i w:val="0"/>
          <w:sz w:val="21"/>
        </w:rPr>
        <w:t xml:space="preserve"> is not NIL, update </w:t>
      </w:r>
      <w:r>
        <w:rPr>
          <w:rFonts w:ascii="Consolas" w:hAnsi="Consolas"/>
          <w:b w:val="0"/>
          <w:i w:val="0"/>
          <w:sz w:val="18"/>
        </w:rPr>
        <w:t>b-&gt;parent = x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Set </w:t>
      </w:r>
      <w:r>
        <w:rPr>
          <w:rFonts w:ascii="Consolas" w:hAnsi="Consolas"/>
          <w:b w:val="0"/>
          <w:i w:val="0"/>
          <w:sz w:val="18"/>
        </w:rPr>
        <w:t>y-&gt;parent = x-&gt;parent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If </w:t>
      </w:r>
      <w:r>
        <w:rPr>
          <w:rFonts w:ascii="Consolas" w:hAnsi="Consolas"/>
          <w:b w:val="0"/>
          <w:i w:val="0"/>
          <w:sz w:val="18"/>
        </w:rPr>
        <w:t>x</w:t>
      </w:r>
      <w:r>
        <w:rPr>
          <w:rFonts w:ascii="Calibri" w:hAnsi="Calibri"/>
          <w:b w:val="0"/>
          <w:i w:val="0"/>
          <w:sz w:val="21"/>
        </w:rPr>
        <w:t xml:space="preserve"> was the root, set </w:t>
      </w:r>
      <w:r>
        <w:rPr>
          <w:rFonts w:ascii="Consolas" w:hAnsi="Consolas"/>
          <w:b w:val="0"/>
          <w:i w:val="0"/>
          <w:sz w:val="18"/>
        </w:rPr>
        <w:t>t-&gt;root = y</w:t>
      </w:r>
      <w:r>
        <w:rPr>
          <w:rFonts w:ascii="Calibri" w:hAnsi="Calibri"/>
          <w:b w:val="0"/>
          <w:i w:val="0"/>
          <w:sz w:val="21"/>
        </w:rPr>
        <w:t>.</w:t>
      </w:r>
    </w:p>
    <w:p>
      <w:r>
        <w:rPr>
          <w:rFonts w:ascii="Calibri" w:hAnsi="Calibri"/>
          <w:b w:val="0"/>
          <w:i w:val="0"/>
          <w:sz w:val="21"/>
        </w:rPr>
        <w:t xml:space="preserve">Otherwise, replace </w:t>
      </w:r>
      <w:r>
        <w:rPr>
          <w:rFonts w:ascii="Consolas" w:hAnsi="Consolas"/>
          <w:b w:val="0"/>
          <w:i w:val="0"/>
          <w:sz w:val="18"/>
        </w:rPr>
        <w:t>x</w:t>
      </w:r>
      <w:r>
        <w:rPr>
          <w:rFonts w:ascii="Calibri" w:hAnsi="Calibri"/>
          <w:b w:val="0"/>
          <w:i w:val="0"/>
          <w:sz w:val="21"/>
        </w:rPr>
        <w:t xml:space="preserve"> with </w:t>
      </w:r>
      <w:r>
        <w:rPr>
          <w:rFonts w:ascii="Consolas" w:hAnsi="Consolas"/>
          <w:b w:val="0"/>
          <w:i w:val="0"/>
          <w:sz w:val="18"/>
        </w:rPr>
        <w:t>y</w:t>
      </w:r>
      <w:r>
        <w:rPr>
          <w:rFonts w:ascii="Calibri" w:hAnsi="Calibri"/>
          <w:b w:val="0"/>
          <w:i w:val="0"/>
          <w:sz w:val="21"/>
        </w:rPr>
        <w:t xml:space="preserve"> in </w:t>
      </w:r>
      <w:r>
        <w:rPr>
          <w:rFonts w:ascii="Consolas" w:hAnsi="Consolas"/>
          <w:b w:val="0"/>
          <w:i w:val="0"/>
          <w:sz w:val="18"/>
        </w:rPr>
        <w:t>x-&gt;parent</w:t>
      </w:r>
      <w:r>
        <w:rPr>
          <w:rFonts w:ascii="Calibri" w:hAnsi="Calibri"/>
          <w:b w:val="0"/>
          <w:i w:val="0"/>
          <w:sz w:val="21"/>
        </w:rPr>
        <w:t>'s child pointer.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Set </w:t>
      </w:r>
      <w:r>
        <w:rPr>
          <w:rFonts w:ascii="Consolas" w:hAnsi="Consolas"/>
          <w:b w:val="0"/>
          <w:i w:val="0"/>
          <w:sz w:val="18"/>
        </w:rPr>
        <w:t>y-&gt;left = x</w:t>
      </w:r>
      <w:r>
        <w:rPr>
          <w:rFonts w:ascii="Calibri" w:hAnsi="Calibri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x-&gt;parent = y</w:t>
      </w:r>
      <w:r>
        <w:rPr>
          <w:rFonts w:ascii="Calibri" w:hAnsi="Calibri"/>
          <w:b w:val="0"/>
          <w:i w:val="0"/>
          <w:sz w:val="21"/>
        </w:rPr>
        <w:t>.</w:t>
      </w:r>
    </w:p>
    <w:p>
      <w:r>
        <w:rPr>
          <w:rFonts w:ascii="Calibri" w:hAnsi="Calibri"/>
          <w:b w:val="0"/>
          <w:i w:val="0"/>
          <w:sz w:val="21"/>
        </w:rPr>
        <w:t xml:space="preserve">Implementation in </w:t>
      </w:r>
      <w:r>
        <w:rPr>
          <w:rFonts w:ascii="Consolas" w:hAnsi="Consolas"/>
          <w:b w:val="0"/>
          <w:i w:val="0"/>
          <w:sz w:val="18"/>
        </w:rPr>
        <w:t>red_black.c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00CC"/>
          <w:sz w:val="17"/>
          <w:rFonts w:eastAsia="Consolas"/>
        </w:rPr>
        <w:t>static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void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rb_left_rotate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008080"/>
          <w:sz w:val="17"/>
          <w:rFonts w:eastAsia="Consolas"/>
        </w:rPr>
        <w:t>RBTree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if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!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nil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if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nil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root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else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if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else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</w:p>
    <w:p>
      <w:pPr>
        <w:pStyle w:val="Heading3"/>
      </w:pPr>
      <w:r>
        <w:t>Right Rotation</w:t>
      </w:r>
    </w:p>
    <w:p>
      <w:r>
        <w:rPr>
          <w:rFonts w:ascii="Calibri" w:hAnsi="Calibri"/>
          <w:b w:val="0"/>
          <w:i w:val="0"/>
          <w:sz w:val="21"/>
        </w:rPr>
        <w:t xml:space="preserve">The mirror of left rotation. Pivots node </w:t>
      </w:r>
      <w:r>
        <w:rPr>
          <w:rFonts w:ascii="Consolas" w:hAnsi="Consolas"/>
          <w:b w:val="0"/>
          <w:i w:val="0"/>
          <w:sz w:val="18"/>
        </w:rPr>
        <w:t>y</w:t>
      </w:r>
      <w:r>
        <w:rPr>
          <w:rFonts w:ascii="Calibri" w:hAnsi="Calibri"/>
          <w:b w:val="0"/>
          <w:i w:val="0"/>
          <w:sz w:val="21"/>
        </w:rPr>
        <w:t xml:space="preserve"> down-right, lifting its left child </w:t>
      </w:r>
      <w:r>
        <w:rPr>
          <w:rFonts w:ascii="Consolas" w:hAnsi="Consolas"/>
          <w:b w:val="0"/>
          <w:i w:val="0"/>
          <w:sz w:val="18"/>
        </w:rPr>
        <w:t>x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Before right-rotate(y):      After right-rotate(y):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y                          x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/ \                        /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x   c        ==&gt;          a    y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/ \                            /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a   b                          b   c</w:t>
      </w:r>
    </w:p>
    <w:p>
      <w:pPr>
        <w:pStyle w:val="Heading2"/>
      </w:pPr>
      <w:r>
        <w:t>4.2 Insertion</w:t>
      </w:r>
    </w:p>
    <w:p>
      <w:r>
        <w:rPr>
          <w:rFonts w:ascii="Calibri" w:hAnsi="Calibri"/>
          <w:b w:val="0"/>
          <w:i w:val="0"/>
          <w:sz w:val="21"/>
        </w:rPr>
        <w:t>Insertion proceeds in two phases: a standard BST insertion followed by a color fix-up pass.</w:t>
      </w:r>
    </w:p>
    <w:p>
      <w:pPr>
        <w:pStyle w:val="Heading3"/>
      </w:pPr>
      <w:r>
        <w:t>Phase 1: BST Insertion</w:t>
      </w:r>
    </w:p>
    <w:p>
      <w:r>
        <w:rPr>
          <w:rFonts w:ascii="Calibri" w:hAnsi="Calibri"/>
          <w:b w:val="0"/>
          <w:i w:val="0"/>
          <w:sz w:val="21"/>
        </w:rPr>
        <w:t xml:space="preserve">Walk down the tree comparing the new key against each node. When a NIL sentinel is reached, attach the new node there. The new node is always colored </w:t>
      </w:r>
      <w:r>
        <w:rPr>
          <w:rFonts w:ascii="Calibri" w:hAnsi="Calibri"/>
          <w:b/>
          <w:i w:val="0"/>
          <w:sz w:val="21"/>
        </w:rPr>
        <w:t>RED</w:t>
      </w:r>
      <w:r>
        <w:rPr>
          <w:rFonts w:ascii="Calibri" w:hAnsi="Calibri"/>
          <w:b w:val="0"/>
          <w:i w:val="0"/>
          <w:sz w:val="21"/>
        </w:rPr>
        <w:t xml:space="preserve"> (this cannot violate the black-height invariant, but may violate the red-red constraint).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00CC"/>
          <w:sz w:val="17"/>
          <w:rFonts w:eastAsia="Consolas"/>
        </w:rPr>
        <w:t>int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rb_insert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008080"/>
          <w:sz w:val="17"/>
          <w:rFonts w:eastAsia="Consolas"/>
        </w:rPr>
        <w:t>RBTree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const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void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data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nil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root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while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!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nil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0000CC"/>
          <w:sz w:val="17"/>
          <w:rFonts w:eastAsia="Consolas"/>
        </w:rPr>
        <w:t>int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cmp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compare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data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data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0000CC"/>
          <w:sz w:val="17"/>
          <w:rFonts w:eastAsia="Consolas"/>
        </w:rPr>
        <w:t>if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cmp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800080"/>
          <w:sz w:val="17"/>
          <w:rFonts w:eastAsia="Consolas"/>
        </w:rPr>
        <w:t>0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 </w:t>
      </w:r>
      <w:r>
        <w:rPr>
          <w:rFonts w:ascii="Consolas" w:hAnsi="Consolas"/>
          <w:b w:val="0"/>
          <w:color w:val="0000CC"/>
          <w:sz w:val="17"/>
          <w:rFonts w:eastAsia="Consolas"/>
        </w:rPr>
        <w:t>return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800080"/>
          <w:sz w:val="17"/>
          <w:rFonts w:eastAsia="Consolas"/>
        </w:rPr>
        <w:t>0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duplicate -- not inserted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cmp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&lt;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800080"/>
          <w:sz w:val="17"/>
          <w:rFonts w:eastAsia="Consolas"/>
        </w:rPr>
        <w:t>0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?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: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rb_alloc_node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data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rb_copy_data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data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if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nil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root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else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if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compare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data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data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&lt;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800080"/>
          <w:sz w:val="17"/>
          <w:rFonts w:eastAsia="Consolas"/>
        </w:rPr>
        <w:t>0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else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nil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nil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color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RED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rb_insert_fixup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size</w:t>
      </w:r>
      <w:r>
        <w:rPr>
          <w:rFonts w:ascii="Consolas" w:hAnsi="Consolas"/>
          <w:b w:val="0"/>
          <w:color w:val="333333"/>
          <w:sz w:val="17"/>
          <w:rFonts w:eastAsia="Consolas"/>
        </w:rPr>
        <w:t>+</w:t>
      </w:r>
      <w:r>
        <w:rPr>
          <w:rFonts w:ascii="Consolas" w:hAnsi="Consolas"/>
          <w:b w:val="0"/>
          <w:color w:val="333333"/>
          <w:sz w:val="17"/>
          <w:rFonts w:eastAsia="Consolas"/>
        </w:rPr>
        <w:t>+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return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800080"/>
          <w:sz w:val="17"/>
          <w:rFonts w:eastAsia="Consolas"/>
        </w:rPr>
        <w:t>1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</w:p>
    <w:p>
      <w:pPr>
        <w:pStyle w:val="Heading3"/>
      </w:pPr>
      <w:r>
        <w:t>Phase 2: Insert Fix-Up</w:t>
      </w:r>
    </w:p>
    <w:p>
      <w:r>
        <w:rPr>
          <w:rFonts w:ascii="Calibri" w:hAnsi="Calibri"/>
          <w:b w:val="0"/>
          <w:i w:val="0"/>
          <w:sz w:val="21"/>
        </w:rPr>
        <w:t xml:space="preserve">After inserting a RED node </w:t>
      </w:r>
      <w:r>
        <w:rPr>
          <w:rFonts w:ascii="Consolas" w:hAnsi="Consolas"/>
          <w:b w:val="0"/>
          <w:i w:val="0"/>
          <w:sz w:val="18"/>
        </w:rPr>
        <w:t>z</w:t>
      </w:r>
      <w:r>
        <w:rPr>
          <w:rFonts w:ascii="Calibri" w:hAnsi="Calibri"/>
          <w:b w:val="0"/>
          <w:i w:val="0"/>
          <w:sz w:val="21"/>
        </w:rPr>
        <w:t xml:space="preserve">, the only property that can be violated is </w:t>
      </w:r>
      <w:r>
        <w:rPr>
          <w:rFonts w:ascii="Calibri" w:hAnsi="Calibri"/>
          <w:b/>
          <w:i w:val="0"/>
          <w:sz w:val="21"/>
        </w:rPr>
        <w:t>Property 4</w:t>
      </w:r>
      <w:r>
        <w:rPr>
          <w:rFonts w:ascii="Calibri" w:hAnsi="Calibri"/>
          <w:b w:val="0"/>
          <w:i w:val="0"/>
          <w:sz w:val="21"/>
        </w:rPr>
        <w:t xml:space="preserve"> (no red-red). The fix-up walks up the tree, handling three cases (and their mirror images when the parent is a right child):</w:t>
      </w:r>
    </w:p>
    <w:p>
      <w:r>
        <w:rPr>
          <w:rFonts w:ascii="Calibri" w:hAnsi="Calibri"/>
          <w:b/>
          <w:i w:val="0"/>
          <w:sz w:val="21"/>
        </w:rPr>
        <w:t>Case 1: Uncle is RED (recoloring)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G(B)                    G(R)  &lt;-- may violate with G's parent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/    \                  / 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P(R)   U(R)    ==&gt;     P(B)   U(B)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/                       /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z(R)                    z(R)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Action: Recolor P and U to BLACK, G to RED.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Move z up to G and repeat.</w:t>
      </w:r>
    </w:p>
    <w:p>
      <w:r>
        <w:rPr>
          <w:rFonts w:ascii="Calibri" w:hAnsi="Calibri"/>
          <w:b/>
          <w:i w:val="0"/>
          <w:sz w:val="21"/>
        </w:rPr>
        <w:t>Case 2: Uncle is BLACK, z is inner child (triangle -- rotate to line)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G(B)                   G(B)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/    \                 / 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P(R)   U(B)   ==&gt;     z(R)  U(B)    (now Case 3)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\                   /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z(R)              P(R)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Action: Left-rotate on P, converting to Case 3.</w:t>
      </w:r>
    </w:p>
    <w:p>
      <w:r>
        <w:rPr>
          <w:rFonts w:ascii="Calibri" w:hAnsi="Calibri"/>
          <w:b/>
          <w:i w:val="0"/>
          <w:sz w:val="21"/>
        </w:rPr>
        <w:t>Case 3: Uncle is BLACK, z is outer child (line -- rotate and recolor)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G(B)                   P(B)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/    \                 / 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P(R)   U(B)   ==&gt;     z(R)  G(R)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/                           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z(R)                            U(B)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Action: Right-rotate on G, swap colors of P and G.</w:t>
      </w:r>
    </w:p>
    <w:p>
      <w:r>
        <w:rPr>
          <w:rFonts w:ascii="Calibri" w:hAnsi="Calibri"/>
          <w:b w:val="0"/>
          <w:i w:val="0"/>
          <w:sz w:val="21"/>
        </w:rPr>
        <w:t>After the fix-up loop, the root is forced to BLACK (Property 2).</w:t>
      </w:r>
    </w:p>
    <w:p>
      <w:pPr>
        <w:pStyle w:val="Heading2"/>
      </w:pPr>
      <w:r>
        <w:t>4.3 Deletion</w:t>
      </w:r>
    </w:p>
    <w:p>
      <w:r>
        <w:rPr>
          <w:rFonts w:ascii="Calibri" w:hAnsi="Calibri"/>
          <w:b w:val="0"/>
          <w:i w:val="0"/>
          <w:sz w:val="21"/>
        </w:rPr>
        <w:t>Deletion is more complex. It proceeds in two phases: a standard BST removal followed by a color fix-up if the removed node was BLACK.</w:t>
      </w:r>
    </w:p>
    <w:p>
      <w:pPr>
        <w:pStyle w:val="Heading3"/>
      </w:pPr>
      <w:r>
        <w:t>Phase 1: BST Removal with Transplant</w:t>
      </w:r>
    </w:p>
    <w:p>
      <w:r>
        <w:rPr>
          <w:rFonts w:ascii="Calibri" w:hAnsi="Calibri"/>
          <w:b w:val="0"/>
          <w:i w:val="0"/>
          <w:sz w:val="21"/>
        </w:rPr>
        <w:t xml:space="preserve">The </w:t>
      </w:r>
      <w:r>
        <w:rPr>
          <w:rFonts w:ascii="Consolas" w:hAnsi="Consolas"/>
          <w:b w:val="0"/>
          <w:i w:val="0"/>
          <w:sz w:val="18"/>
        </w:rPr>
        <w:t>rb_transplant</w:t>
      </w:r>
      <w:r>
        <w:rPr>
          <w:rFonts w:ascii="Calibri" w:hAnsi="Calibri"/>
          <w:b w:val="0"/>
          <w:i w:val="0"/>
          <w:sz w:val="21"/>
        </w:rPr>
        <w:t xml:space="preserve"> helper replaces subtree rooted at </w:t>
      </w:r>
      <w:r>
        <w:rPr>
          <w:rFonts w:ascii="Consolas" w:hAnsi="Consolas"/>
          <w:b w:val="0"/>
          <w:i w:val="0"/>
          <w:sz w:val="18"/>
        </w:rPr>
        <w:t>u</w:t>
      </w:r>
      <w:r>
        <w:rPr>
          <w:rFonts w:ascii="Calibri" w:hAnsi="Calibri"/>
          <w:b w:val="0"/>
          <w:i w:val="0"/>
          <w:sz w:val="21"/>
        </w:rPr>
        <w:t xml:space="preserve"> with subtree rooted at </w:t>
      </w:r>
      <w:r>
        <w:rPr>
          <w:rFonts w:ascii="Consolas" w:hAnsi="Consolas"/>
          <w:b w:val="0"/>
          <w:i w:val="0"/>
          <w:sz w:val="18"/>
        </w:rPr>
        <w:t>v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00CC"/>
          <w:sz w:val="17"/>
          <w:rFonts w:eastAsia="Consolas"/>
        </w:rPr>
        <w:t>static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void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rb_transplant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008080"/>
          <w:sz w:val="17"/>
          <w:rFonts w:eastAsia="Consolas"/>
        </w:rPr>
        <w:t>RBTree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u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v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if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u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nil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root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v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else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if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u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u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u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v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else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u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v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v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u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</w:p>
    <w:p>
      <w:r>
        <w:rPr>
          <w:rFonts w:ascii="Calibri" w:hAnsi="Calibri"/>
          <w:b w:val="0"/>
          <w:i w:val="0"/>
          <w:sz w:val="21"/>
        </w:rPr>
        <w:t xml:space="preserve">Three sub-cases for deleting node </w:t>
      </w:r>
      <w:r>
        <w:rPr>
          <w:rFonts w:ascii="Consolas" w:hAnsi="Consolas"/>
          <w:b w:val="0"/>
          <w:i w:val="0"/>
          <w:sz w:val="18"/>
        </w:rPr>
        <w:t>z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z has no left child:</w:t>
      </w:r>
      <w:r>
        <w:rPr>
          <w:rFonts w:ascii="Calibri" w:hAnsi="Calibri"/>
          <w:b w:val="0"/>
          <w:i w:val="0"/>
          <w:sz w:val="21"/>
        </w:rPr>
        <w:t xml:space="preserve"> Replace z with its right child.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z has no right child:</w:t>
      </w:r>
      <w:r>
        <w:rPr>
          <w:rFonts w:ascii="Calibri" w:hAnsi="Calibri"/>
          <w:b w:val="0"/>
          <w:i w:val="0"/>
          <w:sz w:val="21"/>
        </w:rPr>
        <w:t xml:space="preserve"> Replace z with its left child.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z has two children:</w:t>
      </w:r>
      <w:r>
        <w:rPr>
          <w:rFonts w:ascii="Calibri" w:hAnsi="Calibri"/>
          <w:b w:val="0"/>
          <w:i w:val="0"/>
          <w:sz w:val="21"/>
        </w:rPr>
        <w:t xml:space="preserve"> Find z's in-order successor </w:t>
      </w:r>
      <w:r>
        <w:rPr>
          <w:rFonts w:ascii="Consolas" w:hAnsi="Consolas"/>
          <w:b w:val="0"/>
          <w:i w:val="0"/>
          <w:sz w:val="18"/>
        </w:rPr>
        <w:t>y</w:t>
      </w:r>
      <w:r>
        <w:rPr>
          <w:rFonts w:ascii="Calibri" w:hAnsi="Calibri"/>
          <w:b w:val="0"/>
          <w:i w:val="0"/>
          <w:sz w:val="21"/>
        </w:rPr>
        <w:t xml:space="preserve"> (minimum of right</w:t>
      </w:r>
    </w:p>
    <w:p>
      <w:r>
        <w:rPr>
          <w:rFonts w:ascii="Calibri" w:hAnsi="Calibri"/>
          <w:b w:val="0"/>
          <w:i w:val="0"/>
          <w:sz w:val="21"/>
        </w:rPr>
        <w:t>subtree), splice y out, and put y in z's position with z's color.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00CC"/>
          <w:sz w:val="17"/>
          <w:rFonts w:eastAsia="Consolas"/>
        </w:rPr>
        <w:t>int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rb_delete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008080"/>
          <w:sz w:val="17"/>
          <w:rFonts w:eastAsia="Consolas"/>
        </w:rPr>
        <w:t>RBTree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const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void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data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rb_find_node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data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if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333333"/>
          <w:sz w:val="17"/>
          <w:rFonts w:eastAsia="Consolas"/>
        </w:rPr>
        <w:t>!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return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800080"/>
          <w:sz w:val="17"/>
          <w:rFonts w:eastAsia="Consolas"/>
        </w:rPr>
        <w:t>0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Color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y_orig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color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if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nil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rb_transplant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else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if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nil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rb_transplant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else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rb_minimum_node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y_orig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color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0000CC"/>
          <w:sz w:val="17"/>
          <w:rFonts w:eastAsia="Consolas"/>
        </w:rPr>
        <w:t>if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else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rb_transplant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right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rb_transplant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left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parent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color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color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rb_free_node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z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if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y_orig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BLACK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rb_delete_fixup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size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return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800080"/>
          <w:sz w:val="17"/>
          <w:rFonts w:eastAsia="Consolas"/>
        </w:rPr>
        <w:t>1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</w:p>
    <w:p>
      <w:pPr>
        <w:pStyle w:val="Heading3"/>
      </w:pPr>
      <w:r>
        <w:t>Phase 2: Delete Fix-Up</w:t>
      </w:r>
    </w:p>
    <w:p>
      <w:r>
        <w:rPr>
          <w:rFonts w:ascii="Calibri" w:hAnsi="Calibri"/>
          <w:b w:val="0"/>
          <w:i w:val="0"/>
          <w:sz w:val="21"/>
        </w:rPr>
        <w:t xml:space="preserve">When a BLACK node is removed, the black-height is reduced on one side. Node </w:t>
      </w:r>
      <w:r>
        <w:rPr>
          <w:rFonts w:ascii="Consolas" w:hAnsi="Consolas"/>
          <w:b w:val="0"/>
          <w:i w:val="0"/>
          <w:sz w:val="18"/>
        </w:rPr>
        <w:t>x</w:t>
      </w:r>
      <w:r>
        <w:rPr>
          <w:rFonts w:ascii="Calibri" w:hAnsi="Calibri"/>
          <w:b w:val="0"/>
          <w:i w:val="0"/>
          <w:sz w:val="21"/>
        </w:rPr>
        <w:t xml:space="preserve"> (the replacement) carries an "extra black" that must be resolved. The fix-up handles </w:t>
      </w:r>
      <w:r>
        <w:rPr>
          <w:rFonts w:ascii="Calibri" w:hAnsi="Calibri"/>
          <w:b/>
          <w:i w:val="0"/>
          <w:sz w:val="21"/>
        </w:rPr>
        <w:t>four cases</w:t>
      </w:r>
      <w:r>
        <w:rPr>
          <w:rFonts w:ascii="Calibri" w:hAnsi="Calibri"/>
          <w:b w:val="0"/>
          <w:i w:val="0"/>
          <w:sz w:val="21"/>
        </w:rPr>
        <w:t xml:space="preserve"> (and their mirrors):</w:t>
      </w:r>
    </w:p>
    <w:p>
      <w:r>
        <w:rPr>
          <w:rFonts w:ascii="Calibri" w:hAnsi="Calibri"/>
          <w:b/>
          <w:i w:val="0"/>
          <w:sz w:val="21"/>
        </w:rPr>
        <w:t>Case 1: Sibling `w` is RED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P(B)                     W(B)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/    \                   / 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x(B)   w(R)    ==&gt;      P(R)    D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/ \              /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C   D           x(B)   C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Action: Recolor w BLACK, P RED. Left-rotate on P.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Now x's new sibling is BLACK -&gt; fall into Cases 2-4.</w:t>
      </w:r>
    </w:p>
    <w:p>
      <w:r>
        <w:rPr>
          <w:rFonts w:ascii="Calibri" w:hAnsi="Calibri"/>
          <w:b/>
          <w:i w:val="0"/>
          <w:sz w:val="21"/>
        </w:rPr>
        <w:t>Case 2: Sibling `w` is BLACK, both w's children are BLACK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P(?)                    P(?)   &lt;-- push problem up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/    \                  / 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x(B)   w(B)    ==&gt;     x(B)   w(R)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/ \                     /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C(B) D(B)               C(B) D(B)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Action: Recolor w RED. Move x up to P and repeat.</w:t>
      </w:r>
    </w:p>
    <w:p>
      <w:r>
        <w:rPr>
          <w:rFonts w:ascii="Calibri" w:hAnsi="Calibri"/>
          <w:b/>
          <w:i w:val="0"/>
          <w:sz w:val="21"/>
        </w:rPr>
        <w:t>Case 3: Sibling `w` is BLACK, w's left child RED, right child BLACK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P(?)                    P(?)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/    \                  / 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x(B)   w(B)    ==&gt;     x(B)   C(B)   (now Case 4)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/ \                    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C(R) D(B)                   w(R)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                         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                            D(B)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Action: Recolor C BLACK, w RED. Right-rotate on w.</w:t>
      </w:r>
    </w:p>
    <w:p>
      <w:r>
        <w:rPr>
          <w:rFonts w:ascii="Calibri" w:hAnsi="Calibri"/>
          <w:b/>
          <w:i w:val="0"/>
          <w:sz w:val="21"/>
        </w:rPr>
        <w:t>Case 4: Sibling `w` is BLACK, w's right child is RED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P(?)                    w(P's color)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/    \                  /    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x(B)   w(B)    ==&gt;     P(B)      D(B)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/ \             /  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C   D(R)       x(B)   C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Action: w takes P's color, P becomes BLACK, D becomes BLACK.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Left-rotate on P. Set x = root (terminates loop).</w:t>
      </w:r>
    </w:p>
    <w:p>
      <w:r>
        <w:rPr>
          <w:rFonts w:ascii="Calibri" w:hAnsi="Calibri"/>
          <w:b w:val="0"/>
          <w:i w:val="0"/>
          <w:sz w:val="21"/>
        </w:rPr>
        <w:t xml:space="preserve">After the loop, </w:t>
      </w:r>
      <w:r>
        <w:rPr>
          <w:rFonts w:ascii="Consolas" w:hAnsi="Consolas"/>
          <w:b w:val="0"/>
          <w:i w:val="0"/>
          <w:sz w:val="18"/>
        </w:rPr>
        <w:t>x</w:t>
      </w:r>
      <w:r>
        <w:rPr>
          <w:rFonts w:ascii="Calibri" w:hAnsi="Calibri"/>
          <w:b w:val="0"/>
          <w:i w:val="0"/>
          <w:sz w:val="21"/>
        </w:rPr>
        <w:t xml:space="preserve"> is recolored BLACK.</w:t>
      </w:r>
    </w:p>
    <w:p>
      <w:pPr>
        <w:pStyle w:val="Heading2"/>
      </w:pPr>
      <w:r>
        <w:t>4.4 Search</w:t>
      </w:r>
    </w:p>
    <w:p>
      <w:r>
        <w:rPr>
          <w:rFonts w:ascii="Calibri" w:hAnsi="Calibri"/>
          <w:b w:val="0"/>
          <w:i w:val="0"/>
          <w:sz w:val="21"/>
        </w:rPr>
        <w:t>Search is a standard BST binary search. Starting at the root, compare the target key against each node and descend left or right accordingly.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00CC"/>
          <w:sz w:val="17"/>
          <w:rFonts w:eastAsia="Consolas"/>
        </w:rPr>
        <w:t>const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void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rb_search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008080"/>
          <w:sz w:val="17"/>
          <w:rFonts w:eastAsia="Consolas"/>
        </w:rPr>
        <w:t>RBTree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const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void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data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RBNode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rb_find_node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data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return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?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n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data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: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NULL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</w:p>
    <w:p>
      <w:r>
        <w:rPr>
          <w:rFonts w:ascii="Calibri" w:hAnsi="Calibri"/>
          <w:b w:val="0"/>
          <w:i w:val="0"/>
          <w:sz w:val="21"/>
        </w:rPr>
        <w:t xml:space="preserve">Time complexity: </w:t>
      </w:r>
      <w:r>
        <w:rPr>
          <w:rFonts w:ascii="Calibri" w:hAnsi="Calibri"/>
          <w:b/>
          <w:i w:val="0"/>
          <w:sz w:val="21"/>
        </w:rPr>
        <w:t>O(log n)</w:t>
      </w:r>
      <w:r>
        <w:rPr>
          <w:rFonts w:ascii="Calibri" w:hAnsi="Calibri"/>
          <w:b w:val="0"/>
          <w:i w:val="0"/>
          <w:sz w:val="21"/>
        </w:rPr>
        <w:t xml:space="preserve"> (bounded by tree height).</w:t>
      </w:r>
    </w:p>
    <w:p>
      <w:pPr>
        <w:pStyle w:val="Heading1"/>
      </w:pPr>
      <w:r>
        <w:t>5. Traversals</w:t>
      </w:r>
    </w:p>
    <w:p>
      <w:r>
        <w:rPr>
          <w:rFonts w:ascii="Calibri" w:hAnsi="Calibri"/>
          <w:b w:val="0"/>
          <w:i w:val="0"/>
          <w:sz w:val="21"/>
        </w:rPr>
        <w:t>The implementation provides three classic tree traversals plus visual printing utilities.</w:t>
      </w:r>
    </w:p>
    <w:p>
      <w:pPr>
        <w:pStyle w:val="Heading2"/>
      </w:pPr>
      <w:r>
        <w:t>5.1 In-Order Traversal (Left, Root, Right)</w:t>
      </w:r>
    </w:p>
    <w:p>
      <w:r>
        <w:rPr>
          <w:rFonts w:ascii="Calibri" w:hAnsi="Calibri"/>
          <w:b w:val="0"/>
          <w:i w:val="0"/>
          <w:sz w:val="21"/>
        </w:rPr>
        <w:t xml:space="preserve">Visits nodes in </w:t>
      </w:r>
      <w:r>
        <w:rPr>
          <w:rFonts w:ascii="Calibri" w:hAnsi="Calibri"/>
          <w:b/>
          <w:i w:val="0"/>
          <w:sz w:val="21"/>
        </w:rPr>
        <w:t>sorted ascending order</w:t>
      </w:r>
      <w:r>
        <w:rPr>
          <w:rFonts w:ascii="Calibri" w:hAnsi="Calibri"/>
          <w:b w:val="0"/>
          <w:i w:val="0"/>
          <w:sz w:val="21"/>
        </w:rPr>
        <w:t>. This is the most common traversal for BSTs.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Tree:       8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/ \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4   12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In-order: 4, 8, 12</w:t>
      </w:r>
    </w:p>
    <w:p>
      <w:pPr>
        <w:pStyle w:val="Heading2"/>
      </w:pPr>
      <w:r>
        <w:t>5.2 Pre-Order Traversal (Root, Left, Right)</w:t>
      </w:r>
    </w:p>
    <w:p>
      <w:r>
        <w:rPr>
          <w:rFonts w:ascii="Calibri" w:hAnsi="Calibri"/>
          <w:b w:val="0"/>
          <w:i w:val="0"/>
          <w:sz w:val="21"/>
        </w:rPr>
        <w:t>Visits the root first, then left subtree, then right subtree. Useful for serializing a tree (the output can reconstruct the same tree structure).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Pre-order: 8, 4, 12</w:t>
      </w:r>
    </w:p>
    <w:p>
      <w:pPr>
        <w:pStyle w:val="Heading2"/>
      </w:pPr>
      <w:r>
        <w:t>5.3 Post-Order Traversal (Left, Right, Root)</w:t>
      </w:r>
    </w:p>
    <w:p>
      <w:r>
        <w:rPr>
          <w:rFonts w:ascii="Calibri" w:hAnsi="Calibri"/>
          <w:b w:val="0"/>
          <w:i w:val="0"/>
          <w:sz w:val="21"/>
        </w:rPr>
        <w:t>Visits children before the parent. Useful for deletion (free children before freeing the parent).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Post-order: 4, 12, 8</w:t>
      </w:r>
    </w:p>
    <w:p>
      <w:pPr>
        <w:pStyle w:val="Heading2"/>
      </w:pPr>
      <w:r>
        <w:t>5.4 Pretty-Print (ASCII Tree)</w:t>
      </w:r>
    </w:p>
    <w:p>
      <w:r>
        <w:rPr>
          <w:rFonts w:ascii="Consolas" w:hAnsi="Consolas"/>
          <w:b w:val="0"/>
          <w:i w:val="0"/>
          <w:sz w:val="18"/>
        </w:rPr>
        <w:t>rb_print_tree()</w:t>
      </w:r>
      <w:r>
        <w:rPr>
          <w:rFonts w:ascii="Calibri" w:hAnsi="Calibri"/>
          <w:b w:val="0"/>
          <w:i w:val="0"/>
          <w:sz w:val="21"/>
        </w:rPr>
        <w:t xml:space="preserve"> outputs an indented ASCII representation showing each node's value, color, and parent-child relationship: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\-- 19 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+-- 8 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|   +-- 0 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|   |   +-- -5 (R)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|   \-- 12 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\-- 38 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+-- 31 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\-- 77 (R)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 +-- 41 (B)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 |   \-- 55 (R)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   \-- 100 (B)</w:t>
      </w:r>
    </w:p>
    <w:p>
      <w:r>
        <w:rPr>
          <w:rFonts w:ascii="Consolas" w:hAnsi="Consolas"/>
          <w:b w:val="0"/>
          <w:i w:val="0"/>
          <w:sz w:val="18"/>
        </w:rPr>
        <w:t>rb_print()</w:t>
      </w:r>
      <w:r>
        <w:rPr>
          <w:rFonts w:ascii="Calibri" w:hAnsi="Calibri"/>
          <w:b w:val="0"/>
          <w:i w:val="0"/>
          <w:sz w:val="21"/>
        </w:rPr>
        <w:t xml:space="preserve"> outputs a flat in-order listing with colors: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[ -5(R) 0(B) 8(B) 12(B) 19(B) 31(B) 38(B) 41(B) 55(R) 77(R) 100(B) ] (size=11)</w:t>
      </w:r>
    </w:p>
    <w:p>
      <w:pPr>
        <w:pStyle w:val="Heading1"/>
      </w:pPr>
      <w:r>
        <w:t>6. Generic Type System</w:t>
      </w:r>
    </w:p>
    <w:p>
      <w:pPr>
        <w:pStyle w:val="Heading2"/>
      </w:pPr>
      <w:r>
        <w:t>6.1 The RBType Enum</w:t>
      </w:r>
    </w:p>
    <w:p>
      <w:r>
        <w:rPr>
          <w:rFonts w:ascii="Calibri" w:hAnsi="Calibri"/>
          <w:b w:val="0"/>
          <w:i w:val="0"/>
          <w:sz w:val="21"/>
        </w:rPr>
        <w:t xml:space="preserve">The tree supports </w:t>
      </w:r>
      <w:r>
        <w:rPr>
          <w:rFonts w:ascii="Calibri" w:hAnsi="Calibri"/>
          <w:b/>
          <w:i w:val="0"/>
          <w:sz w:val="21"/>
        </w:rPr>
        <w:t>15 element types</w:t>
      </w:r>
      <w:r>
        <w:rPr>
          <w:rFonts w:ascii="Calibri" w:hAnsi="Calibri"/>
          <w:b w:val="0"/>
          <w:i w:val="0"/>
          <w:sz w:val="21"/>
        </w:rPr>
        <w:t xml:space="preserve"> out of the box: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Enum 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 Type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Category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RB_CHAR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char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Signed integer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RB_UCHAR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unsigned char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Unsigned integer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RB_SHORT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short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Signed integer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RB_USHORT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unsigned short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Unsigned integer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RB_INT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Signed integer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RB_UINT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unsigned 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Unsigned integer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RB_LONG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long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Signed integer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RB_ULONG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unsigned long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Unsigned integer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RB_LLONG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long long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Signed integer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RB_ULLONG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unsigned long long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Unsigned integer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RB_FLOAT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float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Floating 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RB_DOUBLE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double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Floating 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RB_LDOUBLE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long double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Floating 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RB_STRING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char 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RB_CUSTOM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user-defined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Custom</w:t>
            </w:r>
          </w:p>
        </w:tc>
      </w:tr>
    </w:tbl>
    <w:p>
      <w:pPr>
        <w:pStyle w:val="Heading2"/>
      </w:pPr>
      <w:r>
        <w:t>6.2 The TypeInfo Dispatch Table</w:t>
      </w:r>
    </w:p>
    <w:p>
      <w:r>
        <w:rPr>
          <w:rFonts w:ascii="Calibri" w:hAnsi="Calibri"/>
          <w:b w:val="0"/>
          <w:i w:val="0"/>
          <w:sz w:val="21"/>
        </w:rPr>
        <w:t xml:space="preserve">For each built-in type, a static table maps </w:t>
      </w:r>
      <w:r>
        <w:rPr>
          <w:rFonts w:ascii="Consolas" w:hAnsi="Consolas"/>
          <w:b w:val="0"/>
          <w:i w:val="0"/>
          <w:sz w:val="18"/>
        </w:rPr>
        <w:t>RBType</w:t>
      </w:r>
      <w:r>
        <w:rPr>
          <w:rFonts w:ascii="Calibri" w:hAnsi="Calibri"/>
          <w:b w:val="0"/>
          <w:i w:val="0"/>
          <w:sz w:val="21"/>
        </w:rPr>
        <w:t xml:space="preserve"> to four callbacks: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00CC"/>
          <w:sz w:val="17"/>
          <w:rFonts w:eastAsia="Consolas"/>
        </w:rPr>
        <w:t>typedef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struct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size_t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elem_size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sizeof(element)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rb_cmp_fn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1A1A2E"/>
          <w:sz w:val="17"/>
          <w:rFonts w:eastAsia="Consolas"/>
        </w:rPr>
        <w:t>cmp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comparator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rb_print_fn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print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printer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rb_free_fn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</w:t>
      </w:r>
      <w:r>
        <w:rPr>
          <w:rFonts w:ascii="Consolas" w:hAnsi="Consolas"/>
          <w:b w:val="0"/>
          <w:color w:val="1A1A2E"/>
          <w:sz w:val="17"/>
          <w:rFonts w:eastAsia="Consolas"/>
        </w:rPr>
        <w:t>free_elem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destructor (NULL = plain free)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rb_copy_fn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</w:t>
      </w:r>
      <w:r>
        <w:rPr>
          <w:rFonts w:ascii="Consolas" w:hAnsi="Consolas"/>
          <w:b w:val="0"/>
          <w:color w:val="1A1A2E"/>
          <w:sz w:val="17"/>
          <w:rFonts w:eastAsia="Consolas"/>
        </w:rPr>
        <w:t>copy_elem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copy constructor (NULL = memcpy)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TypeInfo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r>
        <w:rPr>
          <w:rFonts w:ascii="Calibri" w:hAnsi="Calibri"/>
          <w:b w:val="0"/>
          <w:i w:val="0"/>
          <w:sz w:val="21"/>
        </w:rPr>
        <w:t xml:space="preserve">When </w:t>
      </w:r>
      <w:r>
        <w:rPr>
          <w:rFonts w:ascii="Consolas" w:hAnsi="Consolas"/>
          <w:b w:val="0"/>
          <w:i w:val="0"/>
          <w:sz w:val="18"/>
        </w:rPr>
        <w:t>rb_create(RB_INT)</w:t>
      </w:r>
      <w:r>
        <w:rPr>
          <w:rFonts w:ascii="Calibri" w:hAnsi="Calibri"/>
          <w:b w:val="0"/>
          <w:i w:val="0"/>
          <w:sz w:val="21"/>
        </w:rPr>
        <w:t xml:space="preserve"> is called, the tree looks up </w:t>
      </w:r>
      <w:r>
        <w:rPr>
          <w:rFonts w:ascii="Consolas" w:hAnsi="Consolas"/>
          <w:b w:val="0"/>
          <w:i w:val="0"/>
          <w:sz w:val="18"/>
        </w:rPr>
        <w:t>TYPE_TABLE[RB_INT]</w:t>
      </w:r>
      <w:r>
        <w:rPr>
          <w:rFonts w:ascii="Calibri" w:hAnsi="Calibri"/>
          <w:b w:val="0"/>
          <w:i w:val="0"/>
          <w:sz w:val="21"/>
        </w:rPr>
        <w:t xml:space="preserve"> and installs the </w:t>
      </w:r>
      <w:r>
        <w:rPr>
          <w:rFonts w:ascii="Consolas" w:hAnsi="Consolas"/>
          <w:b w:val="0"/>
          <w:i w:val="0"/>
          <w:sz w:val="18"/>
        </w:rPr>
        <w:t>cmp_int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18"/>
        </w:rPr>
        <w:t>print_int</w:t>
      </w:r>
      <w:r>
        <w:rPr>
          <w:rFonts w:ascii="Calibri" w:hAnsi="Calibri"/>
          <w:b w:val="0"/>
          <w:i w:val="0"/>
          <w:sz w:val="21"/>
        </w:rPr>
        <w:t xml:space="preserve"> callbacks, with </w:t>
      </w:r>
      <w:r>
        <w:rPr>
          <w:rFonts w:ascii="Consolas" w:hAnsi="Consolas"/>
          <w:b w:val="0"/>
          <w:i w:val="0"/>
          <w:sz w:val="18"/>
        </w:rPr>
        <w:t>free_elem = NULL</w:t>
      </w:r>
      <w:r>
        <w:rPr>
          <w:rFonts w:ascii="Calibri" w:hAnsi="Calibri"/>
          <w:b w:val="0"/>
          <w:i w:val="0"/>
          <w:sz w:val="21"/>
        </w:rPr>
        <w:t xml:space="preserve"> (plain </w:t>
      </w:r>
      <w:r>
        <w:rPr>
          <w:rFonts w:ascii="Consolas" w:hAnsi="Consolas"/>
          <w:b w:val="0"/>
          <w:i w:val="0"/>
          <w:sz w:val="18"/>
        </w:rPr>
        <w:t>free()</w:t>
      </w:r>
      <w:r>
        <w:rPr>
          <w:rFonts w:ascii="Calibri" w:hAnsi="Calibri"/>
          <w:b w:val="0"/>
          <w:i w:val="0"/>
          <w:sz w:val="21"/>
        </w:rPr>
        <w:t xml:space="preserve">) and </w:t>
      </w:r>
      <w:r>
        <w:rPr>
          <w:rFonts w:ascii="Consolas" w:hAnsi="Consolas"/>
          <w:b w:val="0"/>
          <w:i w:val="0"/>
          <w:sz w:val="18"/>
        </w:rPr>
        <w:t>copy_elem = NULL</w:t>
      </w:r>
      <w:r>
        <w:rPr>
          <w:rFonts w:ascii="Calibri" w:hAnsi="Calibri"/>
          <w:b w:val="0"/>
          <w:i w:val="0"/>
          <w:sz w:val="21"/>
        </w:rPr>
        <w:t xml:space="preserve"> (memcpy-based copy).</w:t>
      </w:r>
    </w:p>
    <w:p>
      <w:pPr>
        <w:pStyle w:val="Heading2"/>
      </w:pPr>
      <w:r>
        <w:t>6.3 The DEFINE_CMP Macro</w:t>
      </w:r>
    </w:p>
    <w:p>
      <w:r>
        <w:rPr>
          <w:rFonts w:ascii="Calibri" w:hAnsi="Calibri"/>
          <w:b w:val="0"/>
          <w:i w:val="0"/>
          <w:sz w:val="21"/>
        </w:rPr>
        <w:t>All numeric comparators are generated from a single macro: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BC6000"/>
          <w:sz w:val="17"/>
          <w:rFonts w:eastAsia="Consolas"/>
        </w:rPr>
        <w:t>#</w:t>
      </w:r>
      <w:r>
        <w:rPr>
          <w:rFonts w:ascii="Consolas" w:hAnsi="Consolas"/>
          <w:b w:val="0"/>
          <w:color w:val="BC6000"/>
          <w:sz w:val="17"/>
          <w:rFonts w:eastAsia="Consolas"/>
        </w:rPr>
        <w:t>define DEFINE_CMP(NAME, TYPE)                                     \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BC6000"/>
          <w:sz w:val="17"/>
          <w:rFonts w:eastAsia="Consolas"/>
        </w:rPr>
        <w:t>static int cmp_##NAME(const void *a, const void *b) {              \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BC6000"/>
          <w:sz w:val="17"/>
          <w:rFonts w:eastAsia="Consolas"/>
        </w:rPr>
        <w:t xml:space="preserve">    TYPE va = *(const TYPE *)a;                                    \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BC6000"/>
          <w:sz w:val="17"/>
          <w:rFonts w:eastAsia="Consolas"/>
        </w:rPr>
        <w:t xml:space="preserve">    TYPE vb = *(const TYPE *)b;                                    \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BC6000"/>
          <w:sz w:val="17"/>
          <w:rFonts w:eastAsia="Consolas"/>
        </w:rPr>
        <w:t xml:space="preserve">    return (va &gt; vb) - (va &lt; vb);                                  \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BC6000"/>
          <w:sz w:val="17"/>
          <w:rFonts w:eastAsia="Consolas"/>
        </w:rPr>
        <w:t>}</w:t>
      </w:r>
    </w:p>
    <w:p>
      <w:r>
        <w:rPr>
          <w:rFonts w:ascii="Calibri" w:hAnsi="Calibri"/>
          <w:b w:val="0"/>
          <w:i w:val="0"/>
          <w:sz w:val="21"/>
        </w:rPr>
        <w:t xml:space="preserve">The expression </w:t>
      </w:r>
      <w:r>
        <w:rPr>
          <w:rFonts w:ascii="Consolas" w:hAnsi="Consolas"/>
          <w:b w:val="0"/>
          <w:i w:val="0"/>
          <w:sz w:val="18"/>
        </w:rPr>
        <w:t>(va &gt; vb) - (va &lt; vb)</w:t>
      </w:r>
      <w:r>
        <w:rPr>
          <w:rFonts w:ascii="Calibri" w:hAnsi="Calibri"/>
          <w:b w:val="0"/>
          <w:i w:val="0"/>
          <w:sz w:val="21"/>
        </w:rPr>
        <w:t xml:space="preserve"> is a branchless three-way comparison that returns: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-1</w:t>
      </w:r>
      <w:r>
        <w:rPr>
          <w:rFonts w:ascii="Calibri" w:hAnsi="Calibri"/>
          <w:b w:val="0"/>
          <w:i w:val="0"/>
          <w:sz w:val="21"/>
        </w:rPr>
        <w:t xml:space="preserve"> if </w:t>
      </w:r>
      <w:r>
        <w:rPr>
          <w:rFonts w:ascii="Consolas" w:hAnsi="Consolas"/>
          <w:b w:val="0"/>
          <w:i w:val="0"/>
          <w:sz w:val="18"/>
        </w:rPr>
        <w:t>a &lt; b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0</w:t>
      </w:r>
      <w:r>
        <w:rPr>
          <w:rFonts w:ascii="Calibri" w:hAnsi="Calibri"/>
          <w:b w:val="0"/>
          <w:i w:val="0"/>
          <w:sz w:val="21"/>
        </w:rPr>
        <w:t xml:space="preserve"> if </w:t>
      </w:r>
      <w:r>
        <w:rPr>
          <w:rFonts w:ascii="Consolas" w:hAnsi="Consolas"/>
          <w:b w:val="0"/>
          <w:i w:val="0"/>
          <w:sz w:val="18"/>
        </w:rPr>
        <w:t>a == b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+1</w:t>
      </w:r>
      <w:r>
        <w:rPr>
          <w:rFonts w:ascii="Calibri" w:hAnsi="Calibri"/>
          <w:b w:val="0"/>
          <w:i w:val="0"/>
          <w:sz w:val="21"/>
        </w:rPr>
        <w:t xml:space="preserve"> if </w:t>
      </w:r>
      <w:r>
        <w:rPr>
          <w:rFonts w:ascii="Consolas" w:hAnsi="Consolas"/>
          <w:b w:val="0"/>
          <w:i w:val="0"/>
          <w:sz w:val="18"/>
        </w:rPr>
        <w:t>a &gt; b</w:t>
      </w:r>
    </w:p>
    <w:p>
      <w:pPr>
        <w:pStyle w:val="Heading2"/>
      </w:pPr>
      <w:r>
        <w:t>6.4 void* Data Storage</w:t>
      </w:r>
    </w:p>
    <w:p>
      <w:r>
        <w:rPr>
          <w:rFonts w:ascii="Calibri" w:hAnsi="Calibri"/>
          <w:b w:val="0"/>
          <w:i w:val="0"/>
          <w:sz w:val="21"/>
        </w:rPr>
        <w:t xml:space="preserve">The tree stores </w:t>
      </w:r>
      <w:r>
        <w:rPr>
          <w:rFonts w:ascii="Calibri" w:hAnsi="Calibri"/>
          <w:b/>
          <w:i w:val="0"/>
          <w:sz w:val="21"/>
        </w:rPr>
        <w:t>copies</w:t>
      </w:r>
      <w:r>
        <w:rPr>
          <w:rFonts w:ascii="Calibri" w:hAnsi="Calibri"/>
          <w:b w:val="0"/>
          <w:i w:val="0"/>
          <w:sz w:val="21"/>
        </w:rPr>
        <w:t xml:space="preserve"> of inserted data, not pointers to the caller's variables. For fixed-size types, </w:t>
      </w:r>
      <w:r>
        <w:rPr>
          <w:rFonts w:ascii="Consolas" w:hAnsi="Consolas"/>
          <w:b w:val="0"/>
          <w:i w:val="0"/>
          <w:sz w:val="18"/>
        </w:rPr>
        <w:t>copy_fixed()</w:t>
      </w:r>
      <w:r>
        <w:rPr>
          <w:rFonts w:ascii="Calibri" w:hAnsi="Calibri"/>
          <w:b w:val="0"/>
          <w:i w:val="0"/>
          <w:sz w:val="21"/>
        </w:rPr>
        <w:t xml:space="preserve"> does a </w:t>
      </w:r>
      <w:r>
        <w:rPr>
          <w:rFonts w:ascii="Consolas" w:hAnsi="Consolas"/>
          <w:b w:val="0"/>
          <w:i w:val="0"/>
          <w:sz w:val="18"/>
        </w:rPr>
        <w:t>malloc + memcpy</w:t>
      </w:r>
      <w:r>
        <w:rPr>
          <w:rFonts w:ascii="Calibri" w:hAnsi="Calibri"/>
          <w:b w:val="0"/>
          <w:i w:val="0"/>
          <w:sz w:val="21"/>
        </w:rPr>
        <w:t xml:space="preserve">. For strings, </w:t>
      </w:r>
      <w:r>
        <w:rPr>
          <w:rFonts w:ascii="Consolas" w:hAnsi="Consolas"/>
          <w:b w:val="0"/>
          <w:i w:val="0"/>
          <w:sz w:val="18"/>
        </w:rPr>
        <w:t>copy_string()</w:t>
      </w:r>
      <w:r>
        <w:rPr>
          <w:rFonts w:ascii="Calibri" w:hAnsi="Calibri"/>
          <w:b w:val="0"/>
          <w:i w:val="0"/>
          <w:sz w:val="21"/>
        </w:rPr>
        <w:t xml:space="preserve"> duplicates both the </w:t>
      </w:r>
      <w:r>
        <w:rPr>
          <w:rFonts w:ascii="Consolas" w:hAnsi="Consolas"/>
          <w:b w:val="0"/>
          <w:i w:val="0"/>
          <w:sz w:val="18"/>
        </w:rPr>
        <w:t>char*</w:t>
      </w:r>
      <w:r>
        <w:rPr>
          <w:rFonts w:ascii="Calibri" w:hAnsi="Calibri"/>
          <w:b w:val="0"/>
          <w:i w:val="0"/>
          <w:sz w:val="21"/>
        </w:rPr>
        <w:t xml:space="preserve"> pointer container and the string content itself (a "boxed" string).</w:t>
      </w:r>
    </w:p>
    <w:p>
      <w:pPr>
        <w:pStyle w:val="Heading2"/>
      </w:pPr>
      <w:r>
        <w:t>6.5 Custom Types via rb_create_custom()</w:t>
      </w:r>
    </w:p>
    <w:p>
      <w:r>
        <w:rPr>
          <w:rFonts w:ascii="Calibri" w:hAnsi="Calibri"/>
          <w:b w:val="0"/>
          <w:i w:val="0"/>
          <w:sz w:val="21"/>
        </w:rPr>
        <w:t>Users can store arbitrary types by providing their own callbacks: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8080"/>
          <w:sz w:val="17"/>
          <w:rFonts w:eastAsia="Consolas"/>
        </w:rPr>
        <w:t>RBTree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rb_create_custom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size_t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elem_size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sizeof(YourStruct)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rb_cmp_fn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1A1A2E"/>
          <w:sz w:val="17"/>
          <w:rFonts w:eastAsia="Consolas"/>
        </w:rPr>
        <w:t>cmp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comparison function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rb_print_fn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print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print function (or NULL)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rb_free_fn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</w:t>
      </w:r>
      <w:r>
        <w:rPr>
          <w:rFonts w:ascii="Consolas" w:hAnsi="Consolas"/>
          <w:b w:val="0"/>
          <w:color w:val="1A1A2E"/>
          <w:sz w:val="17"/>
          <w:rFonts w:eastAsia="Consolas"/>
        </w:rPr>
        <w:t>free_fn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destructor (or NULL for plain free)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8080"/>
          <w:sz w:val="17"/>
          <w:rFonts w:eastAsia="Consolas"/>
        </w:rPr>
        <w:t>rb_copy_fn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</w:t>
      </w:r>
      <w:r>
        <w:rPr>
          <w:rFonts w:ascii="Consolas" w:hAnsi="Consolas"/>
          <w:b w:val="0"/>
          <w:color w:val="1A1A2E"/>
          <w:sz w:val="17"/>
          <w:rFonts w:eastAsia="Consolas"/>
        </w:rPr>
        <w:t>copy_fn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copy constructor (or NULL for memcpy)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r>
        <w:rPr>
          <w:rFonts w:ascii="Calibri" w:hAnsi="Calibri"/>
          <w:b w:val="0"/>
          <w:i w:val="0"/>
          <w:sz w:val="21"/>
        </w:rPr>
        <w:t xml:space="preserve">Example for a </w:t>
      </w:r>
      <w:r>
        <w:rPr>
          <w:rFonts w:ascii="Consolas" w:hAnsi="Consolas"/>
          <w:b w:val="0"/>
          <w:i w:val="0"/>
          <w:sz w:val="18"/>
        </w:rPr>
        <w:t>Point</w:t>
      </w:r>
      <w:r>
        <w:rPr>
          <w:rFonts w:ascii="Calibri" w:hAnsi="Calibri"/>
          <w:b w:val="0"/>
          <w:i w:val="0"/>
          <w:sz w:val="21"/>
        </w:rPr>
        <w:t xml:space="preserve"> struct: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00CC"/>
          <w:sz w:val="17"/>
          <w:rFonts w:eastAsia="Consolas"/>
        </w:rPr>
        <w:t>typedef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struct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double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Point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00CC"/>
          <w:sz w:val="17"/>
          <w:rFonts w:eastAsia="Consolas"/>
        </w:rPr>
        <w:t>int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cmp_point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0000CC"/>
          <w:sz w:val="17"/>
          <w:rFonts w:eastAsia="Consolas"/>
        </w:rPr>
        <w:t>const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void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a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const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void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b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const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Point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pa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0000CC"/>
          <w:sz w:val="17"/>
          <w:rFonts w:eastAsia="Consolas"/>
        </w:rPr>
        <w:t>const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Point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>a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const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Point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pb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0000CC"/>
          <w:sz w:val="17"/>
          <w:rFonts w:eastAsia="Consolas"/>
        </w:rPr>
        <w:t>const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Point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>b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if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pa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!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pb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return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pa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pb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pa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&lt;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pb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return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pa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pb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pa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&lt;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pb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00CC"/>
          <w:sz w:val="17"/>
          <w:rFonts w:eastAsia="Consolas"/>
        </w:rPr>
        <w:t>void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print_point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0000CC"/>
          <w:sz w:val="17"/>
          <w:rFonts w:eastAsia="Consolas"/>
        </w:rPr>
        <w:t>const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void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d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const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Point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p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0000CC"/>
          <w:sz w:val="17"/>
          <w:rFonts w:eastAsia="Consolas"/>
        </w:rPr>
        <w:t>const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Point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>d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printf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A31115"/>
          <w:sz w:val="17"/>
          <w:rFonts w:eastAsia="Consolas"/>
        </w:rPr>
        <w:t>"</w:t>
      </w:r>
      <w:r>
        <w:rPr>
          <w:rFonts w:ascii="Consolas" w:hAnsi="Consolas"/>
          <w:b w:val="0"/>
          <w:color w:val="A31115"/>
          <w:sz w:val="17"/>
          <w:rFonts w:eastAsia="Consolas"/>
        </w:rPr>
        <w:t>(%g,%g)</w:t>
      </w:r>
      <w:r>
        <w:rPr>
          <w:rFonts w:ascii="Consolas" w:hAnsi="Consolas"/>
          <w:b w:val="0"/>
          <w:color w:val="A31115"/>
          <w:sz w:val="17"/>
          <w:rFonts w:eastAsia="Consolas"/>
        </w:rPr>
        <w:t>"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p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x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p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y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8080"/>
          <w:sz w:val="17"/>
          <w:rFonts w:eastAsia="Consolas"/>
        </w:rPr>
        <w:t>RBTree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rb_create_custom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0000CC"/>
          <w:sz w:val="17"/>
          <w:rFonts w:eastAsia="Consolas"/>
        </w:rPr>
        <w:t>sizeof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008080"/>
          <w:sz w:val="17"/>
          <w:rFonts w:eastAsia="Consolas"/>
        </w:rPr>
        <w:t>Point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cmp_point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print_point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NULL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NULL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pStyle w:val="Heading1"/>
      </w:pPr>
      <w:r>
        <w:t>7. String-Specific Features</w:t>
      </w:r>
    </w:p>
    <w:p>
      <w:r>
        <w:rPr>
          <w:rFonts w:ascii="Calibri" w:hAnsi="Calibri"/>
          <w:b w:val="0"/>
          <w:i w:val="0"/>
          <w:sz w:val="21"/>
        </w:rPr>
        <w:t>When the tree stores strings (</w:t>
      </w:r>
      <w:r>
        <w:rPr>
          <w:rFonts w:ascii="Consolas" w:hAnsi="Consolas"/>
          <w:b w:val="0"/>
          <w:i w:val="0"/>
          <w:sz w:val="18"/>
        </w:rPr>
        <w:t>RB_STRING</w:t>
      </w:r>
      <w:r>
        <w:rPr>
          <w:rFonts w:ascii="Calibri" w:hAnsi="Calibri"/>
          <w:b w:val="0"/>
          <w:i w:val="0"/>
          <w:sz w:val="21"/>
        </w:rPr>
        <w:t xml:space="preserve">), the library provides additional search capabilities powered by the </w:t>
      </w:r>
      <w:r>
        <w:rPr>
          <w:rFonts w:ascii="Calibri" w:hAnsi="Calibri"/>
          <w:b/>
          <w:i w:val="0"/>
          <w:sz w:val="21"/>
        </w:rPr>
        <w:t>Knuth-Morris-Pratt (KMP)</w:t>
      </w:r>
      <w:r>
        <w:rPr>
          <w:rFonts w:ascii="Calibri" w:hAnsi="Calibri"/>
          <w:b w:val="0"/>
          <w:i w:val="0"/>
          <w:sz w:val="21"/>
        </w:rPr>
        <w:t xml:space="preserve"> algorithm.</w:t>
      </w:r>
    </w:p>
    <w:p>
      <w:pPr>
        <w:pStyle w:val="Heading2"/>
      </w:pPr>
      <w:r>
        <w:t>7.1 KMP Algorithm Overview</w:t>
      </w:r>
    </w:p>
    <w:p>
      <w:r>
        <w:rPr>
          <w:rFonts w:ascii="Calibri" w:hAnsi="Calibri"/>
          <w:b w:val="0"/>
          <w:i w:val="0"/>
          <w:sz w:val="21"/>
        </w:rPr>
        <w:t xml:space="preserve">KMP performs pattern matching in </w:t>
      </w:r>
      <w:r>
        <w:rPr>
          <w:rFonts w:ascii="Calibri" w:hAnsi="Calibri"/>
          <w:b/>
          <w:i w:val="0"/>
          <w:sz w:val="21"/>
        </w:rPr>
        <w:t>O(n + m)</w:t>
      </w:r>
      <w:r>
        <w:rPr>
          <w:rFonts w:ascii="Calibri" w:hAnsi="Calibri"/>
          <w:b w:val="0"/>
          <w:i w:val="0"/>
          <w:sz w:val="21"/>
        </w:rPr>
        <w:t xml:space="preserve"> time (where </w:t>
      </w:r>
      <w:r>
        <w:rPr>
          <w:rFonts w:ascii="Calibri" w:hAnsi="Calibri"/>
          <w:b w:val="0"/>
          <w:i/>
          <w:sz w:val="21"/>
        </w:rPr>
        <w:t>n</w:t>
      </w:r>
      <w:r>
        <w:rPr>
          <w:rFonts w:ascii="Calibri" w:hAnsi="Calibri"/>
          <w:b w:val="0"/>
          <w:i w:val="0"/>
          <w:sz w:val="21"/>
        </w:rPr>
        <w:t xml:space="preserve"> is text length and </w:t>
      </w:r>
      <w:r>
        <w:rPr>
          <w:rFonts w:ascii="Calibri" w:hAnsi="Calibri"/>
          <w:b w:val="0"/>
          <w:i/>
          <w:sz w:val="21"/>
        </w:rPr>
        <w:t>m</w:t>
      </w:r>
      <w:r>
        <w:rPr>
          <w:rFonts w:ascii="Calibri" w:hAnsi="Calibri"/>
          <w:b w:val="0"/>
          <w:i w:val="0"/>
          <w:sz w:val="21"/>
        </w:rPr>
        <w:t xml:space="preserve"> is pattern length) by precomputing a </w:t>
      </w:r>
      <w:r>
        <w:rPr>
          <w:rFonts w:ascii="Calibri" w:hAnsi="Calibri"/>
          <w:b/>
          <w:i w:val="0"/>
          <w:sz w:val="21"/>
        </w:rPr>
        <w:t>Longest Proper Prefix which is also Suffix (LPS)</w:t>
      </w:r>
      <w:r>
        <w:rPr>
          <w:rFonts w:ascii="Calibri" w:hAnsi="Calibri"/>
          <w:b w:val="0"/>
          <w:i w:val="0"/>
          <w:sz w:val="21"/>
        </w:rPr>
        <w:t xml:space="preserve"> table.</w:t>
      </w:r>
    </w:p>
    <w:p>
      <w:pPr>
        <w:pStyle w:val="Heading3"/>
      </w:pPr>
      <w:r>
        <w:t>LPS Table Construction</w:t>
      </w:r>
    </w:p>
    <w:p>
      <w:r>
        <w:rPr>
          <w:rFonts w:ascii="Calibri" w:hAnsi="Calibri"/>
          <w:b w:val="0"/>
          <w:i w:val="0"/>
          <w:sz w:val="21"/>
        </w:rPr>
        <w:t xml:space="preserve">For pattern </w:t>
      </w:r>
      <w:r>
        <w:rPr>
          <w:rFonts w:ascii="Consolas" w:hAnsi="Consolas"/>
          <w:b w:val="0"/>
          <w:i w:val="0"/>
          <w:sz w:val="18"/>
        </w:rPr>
        <w:t>P[0..m-1]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18"/>
        </w:rPr>
        <w:t>lps[i]</w:t>
      </w:r>
      <w:r>
        <w:rPr>
          <w:rFonts w:ascii="Calibri" w:hAnsi="Calibri"/>
          <w:b w:val="0"/>
          <w:i w:val="0"/>
          <w:sz w:val="21"/>
        </w:rPr>
        <w:t xml:space="preserve"> = length of the longest proper prefix of </w:t>
      </w:r>
      <w:r>
        <w:rPr>
          <w:rFonts w:ascii="Consolas" w:hAnsi="Consolas"/>
          <w:b w:val="0"/>
          <w:i w:val="0"/>
          <w:sz w:val="18"/>
        </w:rPr>
        <w:t>P[0..i]</w:t>
      </w:r>
      <w:r>
        <w:rPr>
          <w:rFonts w:ascii="Calibri" w:hAnsi="Calibri"/>
          <w:b w:val="0"/>
          <w:i w:val="0"/>
          <w:sz w:val="21"/>
        </w:rPr>
        <w:t xml:space="preserve"> that is also a suffix of </w:t>
      </w:r>
      <w:r>
        <w:rPr>
          <w:rFonts w:ascii="Consolas" w:hAnsi="Consolas"/>
          <w:b w:val="0"/>
          <w:i w:val="0"/>
          <w:sz w:val="18"/>
        </w:rPr>
        <w:t>P[0..i]</w:t>
      </w:r>
      <w:r>
        <w:rPr>
          <w:rFonts w:ascii="Calibri" w:hAnsi="Calibri"/>
          <w:b w:val="0"/>
          <w:i w:val="0"/>
          <w:sz w:val="21"/>
        </w:rPr>
        <w:t>.</w:t>
      </w:r>
    </w:p>
    <w:p>
      <w:r>
        <w:rPr>
          <w:rFonts w:ascii="Calibri" w:hAnsi="Calibri"/>
          <w:b w:val="0"/>
          <w:i w:val="0"/>
          <w:sz w:val="21"/>
        </w:rPr>
        <w:t xml:space="preserve">Example for pattern </w:t>
      </w:r>
      <w:r>
        <w:rPr>
          <w:rFonts w:ascii="Consolas" w:hAnsi="Consolas"/>
          <w:b w:val="0"/>
          <w:i w:val="0"/>
          <w:sz w:val="18"/>
        </w:rPr>
        <w:t>"ABABC"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Index:    0  1  2  3  4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Pattern:  A  B  A  B  C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LPS:      0  0  1  2  0</w:t>
      </w:r>
    </w:p>
    <w:p>
      <w:r>
        <w:rPr>
          <w:rFonts w:ascii="Calibri" w:hAnsi="Calibri"/>
          <w:b w:val="0"/>
          <w:i w:val="0"/>
          <w:sz w:val="21"/>
        </w:rPr>
        <w:t>The LPS table allows the search to skip unnecessary comparisons when a mismatch occurs, achieving linear time.</w:t>
      </w:r>
    </w:p>
    <w:p>
      <w:pPr>
        <w:pStyle w:val="Heading3"/>
      </w:pPr>
      <w:r>
        <w:t>Single-Match Search</w:t>
      </w:r>
    </w:p>
    <w:p>
      <w:r>
        <w:rPr>
          <w:rFonts w:ascii="Consolas" w:hAnsi="Consolas"/>
          <w:b w:val="0"/>
          <w:i w:val="0"/>
          <w:sz w:val="18"/>
        </w:rPr>
        <w:t>kmp_search(text, pattern)</w:t>
      </w:r>
      <w:r>
        <w:rPr>
          <w:rFonts w:ascii="Calibri" w:hAnsi="Calibri"/>
          <w:b w:val="0"/>
          <w:i w:val="0"/>
          <w:sz w:val="21"/>
        </w:rPr>
        <w:t xml:space="preserve"> returns the 0-based index of the first occurrence, or -1 if not found.</w:t>
      </w:r>
    </w:p>
    <w:p>
      <w:pPr>
        <w:pStyle w:val="Heading3"/>
      </w:pPr>
      <w:r>
        <w:t>All-Match Search</w:t>
      </w:r>
    </w:p>
    <w:p>
      <w:r>
        <w:rPr>
          <w:rFonts w:ascii="Consolas" w:hAnsi="Consolas"/>
          <w:b w:val="0"/>
          <w:i w:val="0"/>
          <w:sz w:val="18"/>
        </w:rPr>
        <w:t>kmp_search_all(text, pattern, &amp;count)</w:t>
      </w:r>
      <w:r>
        <w:rPr>
          <w:rFonts w:ascii="Calibri" w:hAnsi="Calibri"/>
          <w:b w:val="0"/>
          <w:i w:val="0"/>
          <w:sz w:val="21"/>
        </w:rPr>
        <w:t xml:space="preserve"> returns a heap-allocated array of all occurrence positions (supports overlapping matches).</w:t>
      </w:r>
    </w:p>
    <w:p>
      <w:pPr>
        <w:pStyle w:val="Heading2"/>
      </w:pPr>
      <w:r>
        <w:t>7.2 Tree-Level String Search Functions</w:t>
      </w:r>
    </w:p>
    <w:p>
      <w:r>
        <w:rPr>
          <w:rFonts w:ascii="Calibri" w:hAnsi="Calibri"/>
          <w:b w:val="0"/>
          <w:i w:val="0"/>
          <w:sz w:val="21"/>
        </w:rPr>
        <w:t>These functions walk the entire tree in-order and apply KMP or string comparison to each stored string: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`rb_find_substring(t, pattern)`</w:t>
      </w:r>
      <w:r>
        <w:rPr>
          <w:rFonts w:ascii="Calibri" w:hAnsi="Calibri"/>
          <w:b w:val="0"/>
          <w:i w:val="0"/>
          <w:sz w:val="21"/>
        </w:rPr>
        <w:t xml:space="preserve"> -- Returns all strings containing</w:t>
      </w:r>
    </w:p>
    <w:p>
      <w:r>
        <w:rPr>
          <w:rFonts w:ascii="Consolas" w:hAnsi="Consolas"/>
          <w:b w:val="0"/>
          <w:i w:val="0"/>
          <w:sz w:val="18"/>
        </w:rPr>
        <w:t>pattern</w:t>
      </w:r>
      <w:r>
        <w:rPr>
          <w:rFonts w:ascii="Calibri" w:hAnsi="Calibri"/>
          <w:b w:val="0"/>
          <w:i w:val="0"/>
          <w:sz w:val="21"/>
        </w:rPr>
        <w:t xml:space="preserve"> as a substring.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`rb_find_prefix(t, prefix)`</w:t>
      </w:r>
      <w:r>
        <w:rPr>
          <w:rFonts w:ascii="Calibri" w:hAnsi="Calibri"/>
          <w:b w:val="0"/>
          <w:i w:val="0"/>
          <w:sz w:val="21"/>
        </w:rPr>
        <w:t xml:space="preserve"> -- Returns all strings starting with</w:t>
      </w:r>
    </w:p>
    <w:p>
      <w:r>
        <w:rPr>
          <w:rFonts w:ascii="Consolas" w:hAnsi="Consolas"/>
          <w:b w:val="0"/>
          <w:i w:val="0"/>
          <w:sz w:val="18"/>
        </w:rPr>
        <w:t>prefix</w:t>
      </w:r>
      <w:r>
        <w:rPr>
          <w:rFonts w:ascii="Calibri" w:hAnsi="Calibri"/>
          <w:b w:val="0"/>
          <w:i w:val="0"/>
          <w:sz w:val="21"/>
        </w:rPr>
        <w:t xml:space="preserve"> (uses </w:t>
      </w:r>
      <w:r>
        <w:rPr>
          <w:rFonts w:ascii="Consolas" w:hAnsi="Consolas"/>
          <w:b w:val="0"/>
          <w:i w:val="0"/>
          <w:sz w:val="18"/>
        </w:rPr>
        <w:t>strncmp</w:t>
      </w:r>
      <w:r>
        <w:rPr>
          <w:rFonts w:ascii="Calibri" w:hAnsi="Calibri"/>
          <w:b w:val="0"/>
          <w:i w:val="0"/>
          <w:sz w:val="21"/>
        </w:rPr>
        <w:t>).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`rb_find_suffix(t, suffix)`</w:t>
      </w:r>
      <w:r>
        <w:rPr>
          <w:rFonts w:ascii="Calibri" w:hAnsi="Calibri"/>
          <w:b w:val="0"/>
          <w:i w:val="0"/>
          <w:sz w:val="21"/>
        </w:rPr>
        <w:t xml:space="preserve"> -- Returns all strings ending with</w:t>
      </w:r>
    </w:p>
    <w:p>
      <w:r>
        <w:rPr>
          <w:rFonts w:ascii="Consolas" w:hAnsi="Consolas"/>
          <w:b w:val="0"/>
          <w:i w:val="0"/>
          <w:sz w:val="18"/>
        </w:rPr>
        <w:t>suffix</w:t>
      </w:r>
      <w:r>
        <w:rPr>
          <w:rFonts w:ascii="Calibri" w:hAnsi="Calibri"/>
          <w:b w:val="0"/>
          <w:i w:val="0"/>
          <w:sz w:val="21"/>
        </w:rPr>
        <w:t xml:space="preserve"> (compares tail bytes).</w:t>
      </w:r>
    </w:p>
    <w:p>
      <w:r>
        <w:rPr>
          <w:rFonts w:ascii="Calibri" w:hAnsi="Calibri"/>
          <w:b w:val="0"/>
          <w:i w:val="0"/>
          <w:sz w:val="21"/>
        </w:rPr>
        <w:t xml:space="preserve">All three return a </w:t>
      </w:r>
      <w:r>
        <w:rPr>
          <w:rFonts w:ascii="Consolas" w:hAnsi="Consolas"/>
          <w:b w:val="0"/>
          <w:i w:val="0"/>
          <w:sz w:val="18"/>
        </w:rPr>
        <w:t>StrResultSet*</w:t>
      </w:r>
      <w:r>
        <w:rPr>
          <w:rFonts w:ascii="Calibri" w:hAnsi="Calibri"/>
          <w:b w:val="0"/>
          <w:i w:val="0"/>
          <w:sz w:val="21"/>
        </w:rPr>
        <w:t xml:space="preserve"> that must be freed with </w:t>
      </w:r>
      <w:r>
        <w:rPr>
          <w:rFonts w:ascii="Consolas" w:hAnsi="Consolas"/>
          <w:b w:val="0"/>
          <w:i w:val="0"/>
          <w:sz w:val="18"/>
        </w:rPr>
        <w:t>str_result_free()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Heading2"/>
      </w:pPr>
      <w:r>
        <w:t>7.3 Per-Node KMP Search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`rb_kmp_search_in_node(t, key, pattern)`</w:t>
      </w:r>
      <w:r>
        <w:rPr>
          <w:rFonts w:ascii="Calibri" w:hAnsi="Calibri"/>
          <w:b w:val="0"/>
          <w:i w:val="0"/>
          <w:sz w:val="21"/>
        </w:rPr>
        <w:t xml:space="preserve"> -- Exact-match lookup of</w:t>
      </w:r>
    </w:p>
    <w:p>
      <w:r>
        <w:rPr>
          <w:rFonts w:ascii="Consolas" w:hAnsi="Consolas"/>
          <w:b w:val="0"/>
          <w:i w:val="0"/>
          <w:sz w:val="18"/>
        </w:rPr>
        <w:t>key</w:t>
      </w:r>
      <w:r>
        <w:rPr>
          <w:rFonts w:ascii="Calibri" w:hAnsi="Calibri"/>
          <w:b w:val="0"/>
          <w:i w:val="0"/>
          <w:sz w:val="21"/>
        </w:rPr>
        <w:t xml:space="preserve"> in the tree, then KMP search within that string for </w:t>
      </w:r>
      <w:r>
        <w:rPr>
          <w:rFonts w:ascii="Consolas" w:hAnsi="Consolas"/>
          <w:b w:val="0"/>
          <w:i w:val="0"/>
          <w:sz w:val="18"/>
        </w:rPr>
        <w:t>pattern</w:t>
      </w:r>
      <w:r>
        <w:rPr>
          <w:rFonts w:ascii="Calibri" w:hAnsi="Calibri"/>
          <w:b w:val="0"/>
          <w:i w:val="0"/>
          <w:sz w:val="21"/>
        </w:rPr>
        <w:t>. Returns the 0-based index or -1.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`rb_kmp_search_all_in_node(t, key, pattern, &amp;count)`</w:t>
      </w:r>
      <w:r>
        <w:rPr>
          <w:rFonts w:ascii="Calibri" w:hAnsi="Calibri"/>
          <w:b w:val="0"/>
          <w:i w:val="0"/>
          <w:sz w:val="21"/>
        </w:rPr>
        <w:t xml:space="preserve"> -- Same, but</w:t>
      </w:r>
    </w:p>
    <w:p>
      <w:r>
        <w:rPr>
          <w:rFonts w:ascii="Calibri" w:hAnsi="Calibri"/>
          <w:b w:val="0"/>
          <w:i w:val="0"/>
          <w:sz w:val="21"/>
        </w:rPr>
        <w:t xml:space="preserve">returns all positions. Caller must </w:t>
      </w:r>
      <w:r>
        <w:rPr>
          <w:rFonts w:ascii="Consolas" w:hAnsi="Consolas"/>
          <w:b w:val="0"/>
          <w:i w:val="0"/>
          <w:sz w:val="18"/>
        </w:rPr>
        <w:t>free()</w:t>
      </w:r>
      <w:r>
        <w:rPr>
          <w:rFonts w:ascii="Calibri" w:hAnsi="Calibri"/>
          <w:b w:val="0"/>
          <w:i w:val="0"/>
          <w:sz w:val="21"/>
        </w:rPr>
        <w:t xml:space="preserve"> the returned array.</w:t>
      </w:r>
    </w:p>
    <w:p>
      <w:pPr>
        <w:pStyle w:val="Heading2"/>
      </w:pPr>
      <w:r>
        <w:t>7.4 StrResultSet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00CC"/>
          <w:sz w:val="17"/>
          <w:rFonts w:eastAsia="Consolas"/>
        </w:rPr>
        <w:t>typedef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struct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StrResultSet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{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const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char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strings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array of pointers to matched strings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size_t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count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number of matches found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0000CC"/>
          <w:sz w:val="17"/>
          <w:rFonts w:eastAsia="Consolas"/>
        </w:rPr>
        <w:t>size_t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 </w:t>
      </w:r>
      <w:r>
        <w:rPr>
          <w:rFonts w:ascii="Consolas" w:hAnsi="Consolas"/>
          <w:b w:val="0"/>
          <w:color w:val="1A1A2E"/>
          <w:sz w:val="17"/>
          <w:rFonts w:eastAsia="Consolas"/>
        </w:rPr>
        <w:t>capacity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</w:t>
      </w:r>
      <w:r>
        <w:rPr>
          <w:rFonts w:ascii="Consolas" w:hAnsi="Consolas"/>
          <w:b w:val="0"/>
          <w:color w:val="008000"/>
          <w:sz w:val="17"/>
          <w:rFonts w:eastAsia="Consolas"/>
        </w:rPr>
        <w:t>/* allocated capacity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333333"/>
          <w:sz w:val="17"/>
          <w:rFonts w:eastAsia="Consolas"/>
        </w:rPr>
        <w:t>}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8080"/>
          <w:sz w:val="17"/>
          <w:rFonts w:eastAsia="Consolas"/>
        </w:rPr>
        <w:t>StrResultSet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r>
        <w:rPr>
          <w:rFonts w:ascii="Calibri" w:hAnsi="Calibri"/>
          <w:b w:val="0"/>
          <w:i w:val="0"/>
          <w:sz w:val="21"/>
        </w:rPr>
        <w:t>Usage pattern: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8080"/>
          <w:sz w:val="17"/>
          <w:rFonts w:eastAsia="Consolas"/>
        </w:rPr>
        <w:t>StrResultSet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rs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rb_find_substring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A31115"/>
          <w:sz w:val="17"/>
          <w:rFonts w:eastAsia="Consolas"/>
        </w:rPr>
        <w:t>"</w:t>
      </w:r>
      <w:r>
        <w:rPr>
          <w:rFonts w:ascii="Consolas" w:hAnsi="Consolas"/>
          <w:b w:val="0"/>
          <w:color w:val="A31115"/>
          <w:sz w:val="17"/>
          <w:rFonts w:eastAsia="Consolas"/>
        </w:rPr>
        <w:t>red</w:t>
      </w:r>
      <w:r>
        <w:rPr>
          <w:rFonts w:ascii="Consolas" w:hAnsi="Consolas"/>
          <w:b w:val="0"/>
          <w:color w:val="A31115"/>
          <w:sz w:val="17"/>
          <w:rFonts w:eastAsia="Consolas"/>
        </w:rPr>
        <w:t>"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00CC"/>
          <w:sz w:val="17"/>
          <w:rFonts w:eastAsia="Consolas"/>
        </w:rPr>
        <w:t>for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0000CC"/>
          <w:sz w:val="17"/>
          <w:rFonts w:eastAsia="Consolas"/>
        </w:rPr>
        <w:t>size_t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i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800080"/>
          <w:sz w:val="17"/>
          <w:rFonts w:eastAsia="Consolas"/>
        </w:rPr>
        <w:t>0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i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&lt;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rs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count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i</w:t>
      </w:r>
      <w:r>
        <w:rPr>
          <w:rFonts w:ascii="Consolas" w:hAnsi="Consolas"/>
          <w:b w:val="0"/>
          <w:color w:val="333333"/>
          <w:sz w:val="17"/>
          <w:rFonts w:eastAsia="Consolas"/>
        </w:rPr>
        <w:t>+</w:t>
      </w:r>
      <w:r>
        <w:rPr>
          <w:rFonts w:ascii="Consolas" w:hAnsi="Consolas"/>
          <w:b w:val="0"/>
          <w:color w:val="333333"/>
          <w:sz w:val="17"/>
          <w:rFonts w:eastAsia="Consolas"/>
        </w:rPr>
        <w:t>+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</w:t>
      </w:r>
      <w:r>
        <w:rPr>
          <w:rFonts w:ascii="Consolas" w:hAnsi="Consolas"/>
          <w:b w:val="0"/>
          <w:color w:val="1A1A2E"/>
          <w:sz w:val="17"/>
          <w:rFonts w:eastAsia="Consolas"/>
        </w:rPr>
        <w:t>printf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A31115"/>
          <w:sz w:val="17"/>
          <w:rFonts w:eastAsia="Consolas"/>
        </w:rPr>
        <w:t>"</w:t>
      </w:r>
      <w:r>
        <w:rPr>
          <w:rFonts w:ascii="Consolas" w:hAnsi="Consolas"/>
          <w:b w:val="0"/>
          <w:color w:val="A31115"/>
          <w:sz w:val="17"/>
          <w:rFonts w:eastAsia="Consolas"/>
        </w:rPr>
        <w:t xml:space="preserve">  %s</w:t>
      </w:r>
      <w:r>
        <w:rPr>
          <w:rFonts w:ascii="Consolas" w:hAnsi="Consolas"/>
          <w:b w:val="0"/>
          <w:color w:val="A31115"/>
          <w:sz w:val="17"/>
          <w:rFonts w:eastAsia="Consolas"/>
        </w:rPr>
        <w:t>\n</w:t>
      </w:r>
      <w:r>
        <w:rPr>
          <w:rFonts w:ascii="Consolas" w:hAnsi="Consolas"/>
          <w:b w:val="0"/>
          <w:color w:val="A31115"/>
          <w:sz w:val="17"/>
          <w:rFonts w:eastAsia="Consolas"/>
        </w:rPr>
        <w:t>"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rs</w:t>
      </w:r>
      <w:r>
        <w:rPr>
          <w:rFonts w:ascii="Consolas" w:hAnsi="Consolas"/>
          <w:b w:val="0"/>
          <w:color w:val="333333"/>
          <w:sz w:val="17"/>
          <w:rFonts w:eastAsia="Consolas"/>
        </w:rPr>
        <w:t>-</w:t>
      </w:r>
      <w:r>
        <w:rPr>
          <w:rFonts w:ascii="Consolas" w:hAnsi="Consolas"/>
          <w:b w:val="0"/>
          <w:color w:val="333333"/>
          <w:sz w:val="17"/>
          <w:rFonts w:eastAsia="Consolas"/>
        </w:rPr>
        <w:t>&gt;</w:t>
      </w:r>
      <w:r>
        <w:rPr>
          <w:rFonts w:ascii="Consolas" w:hAnsi="Consolas"/>
          <w:b w:val="0"/>
          <w:color w:val="1A1A2E"/>
          <w:sz w:val="17"/>
          <w:rFonts w:eastAsia="Consolas"/>
        </w:rPr>
        <w:t>strings</w:t>
      </w:r>
      <w:r>
        <w:rPr>
          <w:rFonts w:ascii="Consolas" w:hAnsi="Consolas"/>
          <w:b w:val="0"/>
          <w:color w:val="333333"/>
          <w:sz w:val="17"/>
          <w:rFonts w:eastAsia="Consolas"/>
        </w:rPr>
        <w:t>[</w:t>
      </w:r>
      <w:r>
        <w:rPr>
          <w:rFonts w:ascii="Consolas" w:hAnsi="Consolas"/>
          <w:b w:val="0"/>
          <w:color w:val="1A1A2E"/>
          <w:sz w:val="17"/>
          <w:rFonts w:eastAsia="Consolas"/>
        </w:rPr>
        <w:t>i</w:t>
      </w:r>
      <w:r>
        <w:rPr>
          <w:rFonts w:ascii="Consolas" w:hAnsi="Consolas"/>
          <w:b w:val="0"/>
          <w:color w:val="333333"/>
          <w:sz w:val="17"/>
          <w:rFonts w:eastAsia="Consolas"/>
        </w:rPr>
        <w:t>]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>str_result_free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rs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pStyle w:val="Heading1"/>
      </w:pPr>
      <w:r>
        <w:t>8. API Reference</w:t>
      </w:r>
    </w:p>
    <w:p>
      <w:pPr>
        <w:pStyle w:val="Heading2"/>
      </w:pPr>
      <w:r>
        <w:t>8.1 Tree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Function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Signature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Description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rb_create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RBTree *rb_create(RBType type)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Create a tree for a built-in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rb_create_custom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RBTree *rb_create_custom(size_t, rb_cmp_fn, rb_print_fn, rb_free_fn, rb_copy_fn)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Create a tree for a custom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rb_destroy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void rb_destroy(RBTree *t)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Free all nodes and the tree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O(n)</w:t>
            </w:r>
          </w:p>
        </w:tc>
      </w:tr>
    </w:tbl>
    <w:p>
      <w:pPr>
        <w:pStyle w:val="Heading2"/>
      </w:pPr>
      <w:r>
        <w:t>8.2 Insertion and Deletion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Function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Signature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Description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rb_insert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int rb_insert(RBTree *t, const void *data)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Insert a copy of data; returns 1 on success, 0 if duplicate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rb_delete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int rb_delete(RBTree *t, const void *data)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Delete the node matching data; returns 1 on success, 0 if not found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</w:tr>
    </w:tbl>
    <w:p>
      <w:pPr>
        <w:pStyle w:val="Heading2"/>
      </w:pPr>
      <w:r>
        <w:t>8.3 Search and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Function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Signature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Description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rb_search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const void *rb_search(RBTree *t, const void *data)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Returns pointer to stored data, or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rb_contains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int rb_contains(RBTree *t, const void *data)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Returns 1 if found, 0 otherwise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rb_minimum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const void *rb_minimum(RBTree *t)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Returns pointer to minimum element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rb_maximum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const void *rb_maximum(RBTree *t)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Returns pointer to maximum element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rb_successor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const void *rb_successor(RBTree *t, const void *data)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Returns the next larger element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rb_predecessor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const void *rb_predecessor(RBTree *t, const void *data)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Returns the next smaller element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</w:tr>
    </w:tbl>
    <w:p>
      <w:pPr>
        <w:pStyle w:val="Heading2"/>
      </w:pPr>
      <w:r>
        <w:t>8.4 Traversals and Printing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Function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Signature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Description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rb_inorder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void rb_inorder(RBTree *t, void (*visit)(const void *))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In-order traversal with visitor callback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rb_preorder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void rb_preorder(RBTree *t, void (*visit)(const void *))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Pre-order traversal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rb_postorder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void rb_postorder(RBTree *t, void (*visit)(const void *))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Post-order traversal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rb_print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void rb_print(RBTree *t)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Print flat in-order listing with colors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rb_print_tree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void rb_print_tree(RBTree *t)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Print indented ASCII tree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O(n)</w:t>
            </w:r>
          </w:p>
        </w:tc>
      </w:tr>
    </w:tbl>
    <w:p>
      <w:pPr>
        <w:pStyle w:val="Heading2"/>
      </w:pPr>
      <w:r>
        <w:t>8.5 Utility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Function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Signature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Description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rb_size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size_t rb_size(RBTree *t)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Return element 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rb_empty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int rb_empty(RBTree *t)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Return 1 if empty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rb_verify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int rb_verify(RBTree *t)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Validate all RB properties; returns 1 if valid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O(n)</w:t>
            </w:r>
          </w:p>
        </w:tc>
      </w:tr>
    </w:tbl>
    <w:p>
      <w:pPr>
        <w:pStyle w:val="Heading2"/>
      </w:pPr>
      <w:r>
        <w:t>8.6 String Search (RB_STRING trees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Function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Signature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Description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rb_find_substring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StrResultSet *rb_find_substring(RBTree *t, const char *pattern)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Find all strings containing pattern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 * 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rb_find_prefix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StrResultSet *rb_find_prefix(RBTree *t, const char *prefix)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Find all strings starting with prefix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 * p)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rb_find_suffix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StrResultSet *rb_find_suffix(RBTree *t, const char *suffix)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Find all strings ending with suffix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 * 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str_result_free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void str_result_free(StrResultSet *rs)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Free a result set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rb_kmp_search_in_node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int rb_kmp_search_in_node(RBTree *t, const char *key, const char *pattern)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KMP search within a specific stored 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 + 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rb_kmp_search_all_in_node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int *rb_kmp_search_all_in_node(...)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All KMP matches within a stored 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 + k + m)</w:t>
            </w:r>
          </w:p>
        </w:tc>
      </w:tr>
    </w:tbl>
    <w:p>
      <w:pPr>
        <w:pStyle w:val="Heading2"/>
      </w:pPr>
      <w:r>
        <w:t>8.7 Convenience Macros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>RB_INSERT_VAL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tree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type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val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insert a literal value by address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>RB_DELETE_VAL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tree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type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val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delete a literal value by address */</w:t>
      </w:r>
    </w:p>
    <w:p>
      <w:r>
        <w:rPr>
          <w:rFonts w:ascii="Calibri" w:hAnsi="Calibri"/>
          <w:b w:val="0"/>
          <w:i w:val="0"/>
          <w:sz w:val="21"/>
        </w:rPr>
        <w:t>Example: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008080"/>
          <w:sz w:val="17"/>
          <w:rFonts w:eastAsia="Consolas"/>
        </w:rPr>
        <w:t>RBTree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*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333333"/>
          <w:sz w:val="17"/>
          <w:rFonts w:eastAsia="Consolas"/>
        </w:rPr>
        <w:t>=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1A1A2E"/>
          <w:sz w:val="17"/>
          <w:rFonts w:eastAsia="Consolas"/>
        </w:rPr>
        <w:t>rb_create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RB_INT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>RB_INSERT_VAL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int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800080"/>
          <w:sz w:val="17"/>
          <w:rFonts w:eastAsia="Consolas"/>
        </w:rPr>
        <w:t>42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     </w:t>
      </w:r>
      <w:r>
        <w:rPr>
          <w:rFonts w:ascii="Consolas" w:hAnsi="Consolas"/>
          <w:b w:val="0"/>
          <w:color w:val="008000"/>
          <w:sz w:val="17"/>
          <w:rFonts w:eastAsia="Consolas"/>
        </w:rPr>
        <w:t>/* equivalent to: int _tmp=42; rb_insert(t, &amp;_tmp); */</w:t>
      </w:r>
    </w:p>
    <w:p>
      <w:pPr>
        <w:spacing w:before="0" w:after="0" w:lineRule="exact" w:line="260"/>
        <w:ind w:left="432"/>
      </w:pPr>
      <w:r>
        <w:rPr>
          <w:rFonts w:ascii="Consolas" w:hAnsi="Consolas"/>
          <w:b w:val="0"/>
          <w:color w:val="1A1A2E"/>
          <w:sz w:val="17"/>
          <w:rFonts w:eastAsia="Consolas"/>
        </w:rPr>
        <w:t>RB_DELETE_VAL</w:t>
      </w:r>
      <w:r>
        <w:rPr>
          <w:rFonts w:ascii="Consolas" w:hAnsi="Consolas"/>
          <w:b w:val="0"/>
          <w:color w:val="333333"/>
          <w:sz w:val="17"/>
          <w:rFonts w:eastAsia="Consolas"/>
        </w:rPr>
        <w:t>(</w:t>
      </w:r>
      <w:r>
        <w:rPr>
          <w:rFonts w:ascii="Consolas" w:hAnsi="Consolas"/>
          <w:b w:val="0"/>
          <w:color w:val="1A1A2E"/>
          <w:sz w:val="17"/>
          <w:rFonts w:eastAsia="Consolas"/>
        </w:rPr>
        <w:t>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0000CC"/>
          <w:sz w:val="17"/>
          <w:rFonts w:eastAsia="Consolas"/>
        </w:rPr>
        <w:t>int</w:t>
      </w:r>
      <w:r>
        <w:rPr>
          <w:rFonts w:ascii="Consolas" w:hAnsi="Consolas"/>
          <w:b w:val="0"/>
          <w:color w:val="333333"/>
          <w:sz w:val="17"/>
          <w:rFonts w:eastAsia="Consolas"/>
        </w:rPr>
        <w:t>,</w:t>
      </w:r>
      <w:r>
        <w:rPr>
          <w:rFonts w:ascii="Consolas" w:hAnsi="Consolas"/>
          <w:b w:val="0"/>
          <w:color w:val="1A1A2E"/>
          <w:sz w:val="17"/>
          <w:rFonts w:eastAsia="Consolas"/>
        </w:rPr>
        <w:t xml:space="preserve"> </w:t>
      </w:r>
      <w:r>
        <w:rPr>
          <w:rFonts w:ascii="Consolas" w:hAnsi="Consolas"/>
          <w:b w:val="0"/>
          <w:color w:val="800080"/>
          <w:sz w:val="17"/>
          <w:rFonts w:eastAsia="Consolas"/>
        </w:rPr>
        <w:t>42</w:t>
      </w:r>
      <w:r>
        <w:rPr>
          <w:rFonts w:ascii="Consolas" w:hAnsi="Consolas"/>
          <w:b w:val="0"/>
          <w:color w:val="333333"/>
          <w:sz w:val="17"/>
          <w:rFonts w:eastAsia="Consolas"/>
        </w:rPr>
        <w:t>)</w:t>
      </w:r>
      <w:r>
        <w:rPr>
          <w:rFonts w:ascii="Consolas" w:hAnsi="Consolas"/>
          <w:b w:val="0"/>
          <w:color w:val="333333"/>
          <w:sz w:val="17"/>
          <w:rFonts w:eastAsia="Consolas"/>
        </w:rPr>
        <w:t>;</w:t>
      </w:r>
    </w:p>
    <w:p>
      <w:pPr>
        <w:pStyle w:val="Heading1"/>
      </w:pPr>
      <w:r>
        <w:t>9. Build and Run</w:t>
      </w:r>
    </w:p>
    <w:p>
      <w:pPr>
        <w:pStyle w:val="Heading2"/>
      </w:pPr>
      <w:r>
        <w:t>9.1 Compilation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gcc -Wall -Wextra -o rbtree main.c red_black.c -lm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Flag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-Wall -Wextra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Enable comprehensive warnings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-lm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Link math library (if needed by extensions)</w:t>
            </w:r>
          </w:p>
        </w:tc>
      </w:tr>
    </w:tbl>
    <w:p>
      <w:pPr>
        <w:pStyle w:val="Heading2"/>
      </w:pPr>
      <w:r>
        <w:t>9.2 Execution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./rbtree        # Linux / macOS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.\rbtree.exe    # Windows</w:t>
      </w:r>
    </w:p>
    <w:p>
      <w:pPr>
        <w:pStyle w:val="Heading2"/>
      </w:pPr>
      <w:r>
        <w:t>9.3 What the Demo Exercises</w:t>
      </w:r>
    </w:p>
    <w:p>
      <w:r>
        <w:rPr>
          <w:rFonts w:ascii="Consolas" w:hAnsi="Consolas"/>
          <w:b w:val="0"/>
          <w:i w:val="0"/>
          <w:sz w:val="18"/>
        </w:rPr>
        <w:t>main.c</w:t>
      </w:r>
      <w:r>
        <w:rPr>
          <w:rFonts w:ascii="Calibri" w:hAnsi="Calibri"/>
          <w:b w:val="0"/>
          <w:i w:val="0"/>
          <w:sz w:val="21"/>
        </w:rPr>
        <w:t xml:space="preserve"> contains six demonstration functions: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Demo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What It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demo_int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Insert 11 integers, search, min/max, successor/predecessor, delete, verify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demo_double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Insert 7 doubles, print tree, verify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demo_string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Insert 18 strings, exact search, KMP substring/prefix/suffix search, KMP all-positions, delete, re-verify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demo_char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Insert characters from "REDBLACKTREE" (deduplicates), print, verify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demo_all_numeric_types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Exercise all 10 remaining numeric types (uchar through long double)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demo_stress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Insert 10,000 integers, verify, delete all evens, verify again</w:t>
            </w:r>
          </w:p>
        </w:tc>
      </w:tr>
    </w:tbl>
    <w:p>
      <w:pPr>
        <w:pStyle w:val="Heading2"/>
      </w:pPr>
      <w:r>
        <w:t>9.4 Project File Layout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red_black_tree/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+-- red_black.h              Public API header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+-- red_black.c              Library implementation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+-- main.c                   Demo / self-test entry point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+-- .gitignore               Excludes *.exe from version control</w:t>
      </w:r>
    </w:p>
    <w:p>
      <w:pPr>
        <w:spacing w:before="0" w:after="0" w:lineRule="exact" w:line="260"/>
        <w:ind w:left="432"/>
        <w:shd w:fill="F2F2F2"/>
      </w:pPr>
      <w:r>
        <w:rPr>
          <w:rFonts w:ascii="Consolas" w:hAnsi="Consolas"/>
          <w:b w:val="0"/>
          <w:color w:val="1A1A2E"/>
          <w:sz w:val="17"/>
          <w:rFonts w:eastAsia="Consolas"/>
        </w:rPr>
        <w:t>+-- red_black_tree_guide.md  This document</w:t>
      </w:r>
    </w:p>
    <w:p>
      <w:pPr>
        <w:pStyle w:val="Heading1"/>
      </w:pPr>
      <w:r>
        <w:t>10. Complexity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Operation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Average Case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Worst Case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Insert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At most 2 rotations per insert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At most 3 rotations per delete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Search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Standard BST binary search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Minimum / Maximum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Walk to leftmost / rightmost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Successor / Predecessor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O(log 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In-order next / previous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In/Pre/Post-order traversal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Visit every node once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rb_verify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Recursive check of all properties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rb_find_substring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 * m)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 * m)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 = stored strings, m = pattern length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rb_find_prefix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 * p)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 * p)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 = prefix length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rb_find_suffix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 * 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O(N * 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 = suffix length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rb_size / rb_empty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O(1)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Stored counter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rb_create / rb_destroy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O(1) / O(n)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O(1) / O(n)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Allocate / free all nodes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Space complexity:</w:t>
      </w:r>
      <w:r>
        <w:rPr>
          <w:rFonts w:ascii="Calibri" w:hAnsi="Calibri"/>
          <w:b w:val="0"/>
          <w:i w:val="0"/>
          <w:sz w:val="21"/>
        </w:rPr>
        <w:t xml:space="preserve"> O(n) -- each node stores a fixed-size struct plus a heap-allocated copy of the element data.</w:t>
      </w:r>
    </w:p>
    <w:p>
      <w:r>
        <w:rPr>
          <w:rFonts w:ascii="Calibri" w:hAnsi="Calibri"/>
          <w:b w:val="0"/>
          <w:i/>
          <w:sz w:val="21"/>
        </w:rPr>
        <w:t>This document describes the Red-Black Tree implementation in `red_black.h` and `red_black.c` of this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